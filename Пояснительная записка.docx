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098" w14:textId="71AF35DE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bookmarkStart w:id="0" w:name="содержание"/>
      <w:r w:rsidRPr="001469E3">
        <w:rPr>
          <w:rFonts w:eastAsia="Aptos"/>
          <w:kern w:val="2"/>
          <w:lang w:val="ru-RU"/>
        </w:rPr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00E76208" w14:textId="7F615DF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47A87538" w14:textId="27B35B26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ФГАОУ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24A5B48C" w14:textId="4512F354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ЦИФРОВОГО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РАЗВИТИЯ</w:t>
      </w:r>
    </w:p>
    <w:p w14:paraId="040C1D94" w14:textId="6CBCE580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КАФЕДРА</w:t>
      </w:r>
    </w:p>
    <w:p w14:paraId="5FD76B83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66447BFF" w14:textId="681C870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КУРСОВОЙ</w:t>
      </w:r>
      <w:r w:rsidR="00DB6FC9">
        <w:rPr>
          <w:rFonts w:eastAsia="Aptos"/>
          <w:b/>
          <w:bCs/>
          <w:kern w:val="2"/>
          <w:lang w:val="ru-RU"/>
        </w:rPr>
        <w:t xml:space="preserve"> </w:t>
      </w:r>
      <w:r w:rsidRPr="001469E3">
        <w:rPr>
          <w:rFonts w:eastAsia="Aptos"/>
          <w:b/>
          <w:bCs/>
          <w:kern w:val="2"/>
          <w:lang w:val="ru-RU"/>
        </w:rPr>
        <w:t>ПРОЕКТ</w:t>
      </w:r>
    </w:p>
    <w:p w14:paraId="6C55C5B1" w14:textId="1A1D4ACB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</w:p>
    <w:p w14:paraId="318E1242" w14:textId="7E06B46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«Технология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325F4AAA" w14:textId="41E89CC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тему:</w:t>
      </w:r>
    </w:p>
    <w:p w14:paraId="0CC029B0" w14:textId="3DC38389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</w:t>
      </w:r>
      <w:r w:rsidR="00B76014" w:rsidRPr="00501E0F">
        <w:rPr>
          <w:rFonts w:eastAsia="Aptos"/>
          <w:kern w:val="2"/>
          <w:lang w:val="ru-RU"/>
        </w:rPr>
        <w:t>Сайт банно-гостиничеого комплекса</w:t>
      </w:r>
      <w:r w:rsidRPr="001469E3">
        <w:rPr>
          <w:rFonts w:eastAsia="Aptos"/>
          <w:kern w:val="2"/>
          <w:lang w:val="ru-RU"/>
        </w:rPr>
        <w:t>»</w:t>
      </w:r>
    </w:p>
    <w:p w14:paraId="430BF4D1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3CBBD263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Выполнил:</w:t>
      </w:r>
    </w:p>
    <w:p w14:paraId="0C82FF5A" w14:textId="11D9C878" w:rsidR="001469E3" w:rsidRPr="001469E3" w:rsidRDefault="00B76014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Колесников Станислав Игоревич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группы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ПИЖ-б-о-24-1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направления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09.03.04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«Программная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инженерия»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сопровождение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обеспечения»</w:t>
      </w:r>
    </w:p>
    <w:p w14:paraId="188ADBF1" w14:textId="2CE73177" w:rsidR="001469E3" w:rsidRPr="001469E3" w:rsidRDefault="001469E3" w:rsidP="001469E3">
      <w:pPr>
        <w:spacing w:after="160"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</w:p>
    <w:p w14:paraId="22246187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_______________________________</w:t>
      </w:r>
    </w:p>
    <w:p w14:paraId="68BE3BA0" w14:textId="2F8F62BE" w:rsidR="001469E3" w:rsidRPr="001469E3" w:rsidRDefault="00DB6FC9" w:rsidP="001469E3">
      <w:pPr>
        <w:spacing w:line="240" w:lineRule="auto"/>
        <w:ind w:left="6372" w:firstLine="0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6502632E" w14:textId="6A28848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27A3D7CB" w14:textId="1D68E162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доцент</w:t>
      </w:r>
    </w:p>
    <w:p w14:paraId="539A58CB" w14:textId="13717243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кафедры</w:t>
      </w:r>
    </w:p>
    <w:p w14:paraId="634D399D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</w:p>
    <w:p w14:paraId="24A81C05" w14:textId="3A45101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допущена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защите</w:t>
      </w:r>
      <w:r w:rsidRPr="001469E3">
        <w:rPr>
          <w:rFonts w:eastAsia="Aptos"/>
          <w:kern w:val="2"/>
          <w:lang w:val="ru-RU"/>
        </w:rPr>
        <w:tab/>
        <w:t>_____________________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  </w:t>
      </w:r>
      <w:r w:rsidRPr="001469E3">
        <w:rPr>
          <w:rFonts w:eastAsia="Aptos"/>
          <w:kern w:val="2"/>
          <w:lang w:val="ru-RU"/>
        </w:rPr>
        <w:t>_______________</w:t>
      </w:r>
    </w:p>
    <w:p w14:paraId="6047B971" w14:textId="1DC465B8" w:rsidR="001469E3" w:rsidRPr="001469E3" w:rsidRDefault="00DB6FC9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</w:t>
      </w:r>
      <w:r>
        <w:rPr>
          <w:rFonts w:eastAsia="Aptos"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руководителя)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(дата)</w:t>
      </w:r>
    </w:p>
    <w:p w14:paraId="3AA204C9" w14:textId="75D0A524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</w:p>
    <w:p w14:paraId="749E5999" w14:textId="7613196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защищена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оценкой</w:t>
      </w:r>
      <w:r w:rsidRPr="001469E3">
        <w:rPr>
          <w:rFonts w:eastAsia="Aptos"/>
          <w:kern w:val="2"/>
          <w:lang w:val="ru-RU"/>
        </w:rPr>
        <w:tab/>
        <w:t>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Дата</w:t>
      </w:r>
      <w:r w:rsidR="00DB6FC9">
        <w:rPr>
          <w:rFonts w:eastAsia="Aptos" w:hAnsi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защиты</w:t>
      </w:r>
      <w:r w:rsidR="00DB6FC9">
        <w:rPr>
          <w:rFonts w:eastAsia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_______________</w:t>
      </w:r>
    </w:p>
    <w:p w14:paraId="79E046D4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2C0A23C9" w14:textId="057426EA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Председатель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1C0B97BC" w14:textId="7569C9D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межинститутской</w:t>
      </w:r>
    </w:p>
    <w:p w14:paraId="03C8C63E" w14:textId="733593A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кафедрой</w:t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Новикова</w:t>
      </w:r>
    </w:p>
    <w:p w14:paraId="4869DBD1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022A99C" w14:textId="2CE101AF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Члены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6CD1807D" w14:textId="1F2CF43E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</w:t>
      </w:r>
    </w:p>
    <w:p w14:paraId="3C3B2BCE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450C42FF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lang w:val="ru-RU"/>
        </w:rPr>
      </w:pPr>
    </w:p>
    <w:p w14:paraId="0272FD38" w14:textId="3B88F12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Свистунов</w:t>
      </w:r>
    </w:p>
    <w:p w14:paraId="1068F2E3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53AA205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55666318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17D4FEB9" w14:textId="77777777" w:rsidR="00B11F21" w:rsidRDefault="00B11F21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23891EA7" w14:textId="6A0F4D09" w:rsidR="00DF0E08" w:rsidRDefault="001469E3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Ставрополь,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F0E08">
        <w:rPr>
          <w:rFonts w:eastAsia="Aptos"/>
          <w:kern w:val="2"/>
          <w:lang w:val="ru-RU"/>
        </w:rPr>
        <w:br w:type="page"/>
      </w:r>
    </w:p>
    <w:p w14:paraId="680B4BF3" w14:textId="77777777" w:rsidR="00B11F21" w:rsidRPr="001469E3" w:rsidRDefault="00B11F21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6636F9F1" w14:textId="0218BAF3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661F8111" w14:textId="4E20BAFC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Федеральное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государственное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автономное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образовательное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учреждение</w:t>
      </w:r>
    </w:p>
    <w:p w14:paraId="61A7664E" w14:textId="46580011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6E0CA536" w14:textId="4CA18DA9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762AF184" w14:textId="0C576B4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перспективной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инженерии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68803A2E" w14:textId="18DB17D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Кафедра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межинститутская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базовая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1A44DFD7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</w:p>
    <w:p w14:paraId="5F4BE883" w14:textId="1A2D38D9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Направление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09.03.04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«Программная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инженерия»</w:t>
      </w:r>
    </w:p>
    <w:p w14:paraId="7E23C646" w14:textId="6D5A731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сопровождение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Pr="001469E3">
        <w:rPr>
          <w:rFonts w:eastAsia="Aptos"/>
          <w:kern w:val="2"/>
          <w:u w:val="single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3D7A5FB8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1AB6EC17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</w:p>
    <w:p w14:paraId="768BE473" w14:textId="18CE61BF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</w:t>
      </w:r>
    </w:p>
    <w:p w14:paraId="6FC81586" w14:textId="2591A80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студента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Стрекалова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Андрея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Александровича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</w:p>
    <w:p w14:paraId="69EE985C" w14:textId="497896F2" w:rsidR="001469E3" w:rsidRPr="001469E3" w:rsidRDefault="00DB6FC9" w:rsidP="001469E3">
      <w:pPr>
        <w:spacing w:line="240" w:lineRule="auto"/>
        <w:ind w:left="1416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(фамилия,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имя,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отчество)</w:t>
      </w:r>
    </w:p>
    <w:p w14:paraId="0157E3CF" w14:textId="70351D9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23CB1C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2085304" w14:textId="02184ED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продажи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сельскохозяйственных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культур</w:t>
      </w:r>
    </w:p>
    <w:p w14:paraId="54659E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597F6993" w14:textId="15B64AC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Цель: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Повышение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уровня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путем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углубления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закрепления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теоретических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знаний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практических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навыков,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приобретенных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результате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изучения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дисциплины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также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формирование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компетенций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области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проектирования,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документирования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современных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использованием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фреймворка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Django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рамках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выбранной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траектории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выполнения.</w:t>
      </w:r>
    </w:p>
    <w:p w14:paraId="0801FFA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FB95593" w14:textId="3F1D3D2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Задачи:</w:t>
      </w:r>
    </w:p>
    <w:p w14:paraId="1414D32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DF638F7" w14:textId="4B6E7B2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прикладной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методов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её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</w:p>
    <w:p w14:paraId="69F450D7" w14:textId="3B84CB1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предпроектное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обследование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области.</w:t>
      </w:r>
    </w:p>
    <w:p w14:paraId="5CCE44B6" w14:textId="77B69A2D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бизнес-процессов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сформулировать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требования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обеспечению.</w:t>
      </w:r>
    </w:p>
    <w:p w14:paraId="702ED693" w14:textId="1E57B8B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выбор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технологического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FEACB2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  <w:lang w:val="ru-RU"/>
        </w:rPr>
        <w:t>траекторией</w:t>
      </w:r>
      <w:r w:rsidRPr="001469E3">
        <w:rPr>
          <w:rFonts w:eastAsia="Aptos"/>
          <w:kern w:val="2"/>
        </w:rPr>
        <w:t>:</w:t>
      </w:r>
    </w:p>
    <w:p w14:paraId="7D80537B" w14:textId="7C0598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</w:rPr>
        <w:t>-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JWT,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PostgreSQL,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Redis.</w:t>
      </w:r>
    </w:p>
    <w:p w14:paraId="3F0F9E5A" w14:textId="5B0DB2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Проанализировать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существующие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аналоги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необходимость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разработки.</w:t>
      </w:r>
    </w:p>
    <w:p w14:paraId="553AC8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B2B90C0" w14:textId="127BB1E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</w:p>
    <w:p w14:paraId="615CE7F2" w14:textId="6A6011F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(Domain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Model).</w:t>
      </w:r>
    </w:p>
    <w:p w14:paraId="443B12B8" w14:textId="3CE5E7F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Use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Case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спецификации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прецедентов.</w:t>
      </w:r>
    </w:p>
    <w:p w14:paraId="2949F496" w14:textId="430F03C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ER-диаграмму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данных.</w:t>
      </w:r>
    </w:p>
    <w:p w14:paraId="1538ECDF" w14:textId="71B68CC3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3E3DA5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траекторией:</w:t>
      </w:r>
    </w:p>
    <w:p w14:paraId="173BFF58" w14:textId="0148F3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клиент-серверная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WebSocket.</w:t>
      </w:r>
    </w:p>
    <w:p w14:paraId="73BF8E3C" w14:textId="30938DA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(регистрация,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CRUD-операции).</w:t>
      </w:r>
    </w:p>
    <w:p w14:paraId="16C087A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3204B28" w14:textId="1C1BFFD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38F040A8" w14:textId="43E378F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учётом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связей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таблицами.</w:t>
      </w:r>
    </w:p>
    <w:p w14:paraId="73ED4212" w14:textId="2C1E3164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аутентификации:</w:t>
      </w:r>
    </w:p>
    <w:p w14:paraId="700CB2F5" w14:textId="6170C7F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JWT-аутентификация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(access/refresh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токены).</w:t>
      </w:r>
    </w:p>
    <w:p w14:paraId="323A5C1D" w14:textId="7B207BC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бизнес-логику:</w:t>
      </w:r>
    </w:p>
    <w:p w14:paraId="03EC88CC" w14:textId="4446C0A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</w:t>
      </w:r>
      <w:r w:rsidRPr="001469E3">
        <w:rPr>
          <w:rFonts w:eastAsia="Aptos"/>
          <w:kern w:val="2"/>
        </w:rPr>
        <w:t>ViewSet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Serializer</w:t>
      </w:r>
      <w:r w:rsidRPr="001469E3">
        <w:rPr>
          <w:rFonts w:eastAsia="Aptos"/>
          <w:kern w:val="2"/>
          <w:lang w:val="ru-RU"/>
        </w:rPr>
        <w:t>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Pr="001469E3">
        <w:rPr>
          <w:rFonts w:eastAsia="Aptos"/>
          <w:kern w:val="2"/>
          <w:lang w:val="ru-RU"/>
        </w:rPr>
        <w:t>-приложение.</w:t>
      </w:r>
    </w:p>
    <w:p w14:paraId="2448BFCB" w14:textId="067C4B8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дополнительные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функции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согласно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траектории:</w:t>
      </w:r>
    </w:p>
    <w:p w14:paraId="15F2A5BE" w14:textId="2988C82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Channels)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real-time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уведомлений,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оптимистичные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обновления,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кэширование.</w:t>
      </w:r>
    </w:p>
    <w:p w14:paraId="18CD191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F47F0CE" w14:textId="3D78269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Отладка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55EDCED3" w14:textId="39FBA84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модульное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ключевых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(модели,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API,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React).</w:t>
      </w:r>
    </w:p>
    <w:p w14:paraId="1F245324" w14:textId="2551ED8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интеграционное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взаимодействия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слоями.</w:t>
      </w:r>
    </w:p>
    <w:p w14:paraId="4F96416D" w14:textId="37EB75D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использования.</w:t>
      </w:r>
    </w:p>
    <w:p w14:paraId="5258D906" w14:textId="7ABDAA7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нагрузочное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WebSocket-соединений.</w:t>
      </w:r>
    </w:p>
    <w:p w14:paraId="358AA0A2" w14:textId="5288E36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Зафиксировать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результаты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отчёте.</w:t>
      </w:r>
    </w:p>
    <w:p w14:paraId="22413E72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C055BDA" w14:textId="090FD5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Перечень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подлежащих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вопросов:</w:t>
      </w:r>
    </w:p>
    <w:p w14:paraId="34A19C21" w14:textId="78317D72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а)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теоретической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части: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изучение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анализ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литературы,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постановка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условия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задачи,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выбор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методов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библиотек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ее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технологий,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среды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программирования</w:t>
      </w:r>
    </w:p>
    <w:p w14:paraId="36EF60FA" w14:textId="3492190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часть: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UML-диаграмм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алгоритмов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методов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</w:t>
      </w:r>
    </w:p>
    <w:p w14:paraId="18681922" w14:textId="566FC64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в)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структуры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файлов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кода,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программы</w:t>
      </w:r>
    </w:p>
    <w:p w14:paraId="6C98FDA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448A4E6" w14:textId="61E8C25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Исходные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данные:</w:t>
      </w:r>
    </w:p>
    <w:p w14:paraId="31EAD74F" w14:textId="00E8DBB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а)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литературным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источникам: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ГОСТы,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международные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стандарты,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средства,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используемые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</w:t>
      </w:r>
    </w:p>
    <w:p w14:paraId="1952BDAE" w14:textId="4B337AB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исходные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данные,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подготовленные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объекта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деятельности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(информационной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системы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продукта)</w:t>
      </w:r>
    </w:p>
    <w:p w14:paraId="164376B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52EB874" w14:textId="2D7ACA9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Список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рекомендуемой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литературы: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монографии,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диссертации,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научные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статьи,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учебно-методические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материалы,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ссылки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официальные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сайты,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lastRenderedPageBreak/>
        <w:t>содержащие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информацию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необходимую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поставленных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работе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</w:t>
      </w:r>
    </w:p>
    <w:p w14:paraId="79379084" w14:textId="36675B2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Кузьмин,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Кузьмин.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496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978-5-4461-4272-9.</w:t>
      </w:r>
    </w:p>
    <w:p w14:paraId="63B012D5" w14:textId="7A6A876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Кухтин,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сайтов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HTML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CSS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Кухтин.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Техника,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978-5-907592-84-1.</w:t>
      </w:r>
    </w:p>
    <w:p w14:paraId="74CF7162" w14:textId="5F66375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Орбайсета,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нуля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Орбайсета.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978-5-4461-4201-9.</w:t>
      </w:r>
    </w:p>
    <w:p w14:paraId="553DAE0B" w14:textId="5F534A3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Курс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«Фронтенд-разработчик»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Яндекс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Практикум.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1469E3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practicum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yandex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ru</w:t>
      </w:r>
      <w:r w:rsidRPr="001469E3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</w:t>
      </w:r>
      <w:r w:rsidRPr="001469E3">
        <w:rPr>
          <w:rFonts w:eastAsia="Aptos"/>
          <w:kern w:val="2"/>
        </w:rPr>
        <w:t>developer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3A4AB623" w14:textId="695B90A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WEB</w:t>
      </w:r>
      <w:r w:rsidRPr="001469E3">
        <w:rPr>
          <w:rFonts w:eastAsia="Aptos"/>
          <w:kern w:val="2"/>
          <w:lang w:val="ru-RU"/>
        </w:rPr>
        <w:t>-приложений.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backend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node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js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учебное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пособие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вузов.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Лань,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120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978-5-507-51011-5.</w:t>
      </w:r>
    </w:p>
    <w:p w14:paraId="547FF776" w14:textId="282CEADB" w:rsidR="001469E3" w:rsidRPr="001469E3" w:rsidRDefault="004E09DF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4E09DF">
        <w:rPr>
          <w:rFonts w:eastAsia="Aptos"/>
          <w:kern w:val="2"/>
        </w:rPr>
        <w:t xml:space="preserve">Джонс, Б. JSON Web Token. </w:t>
      </w:r>
      <w:r w:rsidRPr="004E09DF">
        <w:rPr>
          <w:rFonts w:eastAsia="Aptos"/>
          <w:kern w:val="2"/>
          <w:lang w:val="ru-RU"/>
        </w:rPr>
        <w:t xml:space="preserve">Стандарт </w:t>
      </w:r>
      <w:r w:rsidRPr="004E09DF">
        <w:rPr>
          <w:rFonts w:eastAsia="Aptos"/>
          <w:kern w:val="2"/>
        </w:rPr>
        <w:t>RFC</w:t>
      </w:r>
      <w:r w:rsidRPr="004E09DF">
        <w:rPr>
          <w:rFonts w:eastAsia="Aptos"/>
          <w:kern w:val="2"/>
          <w:lang w:val="ru-RU"/>
        </w:rPr>
        <w:t xml:space="preserve"> 7519 / Б. Джонс, Дж. </w:t>
      </w:r>
      <w:r w:rsidRPr="004E09DF">
        <w:rPr>
          <w:rFonts w:eastAsia="Aptos"/>
          <w:kern w:val="2"/>
        </w:rPr>
        <w:t xml:space="preserve">Брэдли, Н. Сакимура. – Internet Engineering Task Force, 2015. – URL: </w:t>
      </w:r>
      <w:hyperlink r:id="rId8" w:history="1">
        <w:r w:rsidRPr="004E09DF">
          <w:rPr>
            <w:rStyle w:val="af2"/>
            <w:rFonts w:eastAsia="Aptos"/>
            <w:kern w:val="2"/>
          </w:rPr>
          <w:t>https://www.rfc-editor.org/rfc/rfc7519</w:t>
        </w:r>
      </w:hyperlink>
      <w:r w:rsidRPr="004E09DF">
        <w:rPr>
          <w:rFonts w:eastAsia="Aptos"/>
          <w:kern w:val="2"/>
        </w:rPr>
        <w:t xml:space="preserve"> (дата обращения: 08.06.2026). </w:t>
      </w:r>
      <w:r w:rsidR="001469E3" w:rsidRPr="001469E3">
        <w:rPr>
          <w:rFonts w:eastAsia="Aptos"/>
          <w:kern w:val="2"/>
          <w:lang w:val="ru-RU"/>
        </w:rPr>
        <w:t>Гринберг,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использованием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Гринберг.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568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978-5-93700-187-3.</w:t>
      </w:r>
    </w:p>
    <w:p w14:paraId="4C453997" w14:textId="186038CE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Грязнов,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Грязнов.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480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978-5-9775-1736-2.</w:t>
      </w:r>
    </w:p>
    <w:p w14:paraId="16BF39E3" w14:textId="1D63574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Персиваль,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помощью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Персиваль.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624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978-5-4461-2118-2.</w:t>
      </w:r>
    </w:p>
    <w:p w14:paraId="411C7FBF" w14:textId="054749C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Бэйн,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Framework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Бэйн.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978-5-93700-192-7.</w:t>
      </w:r>
    </w:p>
    <w:p w14:paraId="7D5DAAC2" w14:textId="48744D6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Бэнкс,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А.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Redux.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Функциональная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Бэнкс,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Порселло.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(Бестселлеры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O</w:t>
      </w:r>
      <w:r w:rsidRPr="001469E3">
        <w:rPr>
          <w:rFonts w:eastAsia="Aptos"/>
          <w:kern w:val="2"/>
          <w:lang w:val="ru-RU"/>
        </w:rPr>
        <w:t>'</w:t>
      </w:r>
      <w:r w:rsidRPr="001469E3">
        <w:rPr>
          <w:rFonts w:eastAsia="Aptos"/>
          <w:kern w:val="2"/>
        </w:rPr>
        <w:t>Reilly</w:t>
      </w:r>
      <w:r w:rsidRPr="001469E3">
        <w:rPr>
          <w:rFonts w:eastAsia="Aptos"/>
          <w:kern w:val="2"/>
          <w:lang w:val="ru-RU"/>
        </w:rPr>
        <w:t>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978-5-4461-1944-8.</w:t>
      </w:r>
    </w:p>
    <w:p w14:paraId="0D6CD5A8" w14:textId="3B74B26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Эрисман,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М.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Изучаем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Hooks.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оптимизированных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пользовательских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интерфейсов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Эрисман.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232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978-5-93700-156-9.</w:t>
      </w:r>
    </w:p>
    <w:p w14:paraId="234D4734" w14:textId="05FA546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Лидс,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начинающих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Лидс.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978-5-93700-198-9.</w:t>
      </w:r>
    </w:p>
    <w:p w14:paraId="66B16011" w14:textId="70273CA4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Грекхэм,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Изучаем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Грекхэм.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978-5-9775-1755-3.</w:t>
      </w:r>
    </w:p>
    <w:p w14:paraId="3DBF65A3" w14:textId="38E8664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Боэм,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Боэм.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Радио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1985.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</w:p>
    <w:p w14:paraId="72AAE28C" w14:textId="7437678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Соммервилл,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Соммервилл.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10-е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816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978-5-907144-90-2.</w:t>
      </w:r>
    </w:p>
    <w:p w14:paraId="20C207E0" w14:textId="6B2823D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Фаулер,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UML</w:t>
      </w:r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Фаулер.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Символ-Плюс,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978-5-93286-249-3.</w:t>
      </w:r>
    </w:p>
    <w:p w14:paraId="4EB4EF52" w14:textId="06AAACCA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Дейт,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Дейт.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2020.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1328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978-5-8459-2007-5.</w:t>
      </w:r>
    </w:p>
    <w:p w14:paraId="0E4DF98E" w14:textId="636075F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Карвин,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SQL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профессионалов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Карвин.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978-5-94074-980-8.</w:t>
      </w:r>
    </w:p>
    <w:p w14:paraId="606B6B1D" w14:textId="149E71D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Software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Foundation.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Version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="00874599" w:rsidRP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874599" w:rsidRP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.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A02679">
        <w:rPr>
          <w:rFonts w:eastAsia="Aptos"/>
          <w:kern w:val="2"/>
          <w:lang w:val="ru-RU"/>
        </w:rPr>
        <w:t>–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A02679">
        <w:rPr>
          <w:rFonts w:eastAsia="Aptos"/>
          <w:kern w:val="2"/>
          <w:lang w:val="ru-RU"/>
        </w:rPr>
        <w:t>: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A02679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docs</w:t>
      </w:r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djangoproject</w:t>
      </w:r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com</w:t>
      </w:r>
      <w:r w:rsidRPr="00A02679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en</w:t>
      </w:r>
      <w:r w:rsidRPr="00A02679">
        <w:rPr>
          <w:rFonts w:eastAsia="Aptos"/>
          <w:kern w:val="2"/>
          <w:lang w:val="ru-RU"/>
        </w:rPr>
        <w:t>/</w:t>
      </w:r>
      <w:r w:rsid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/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13F93006" w14:textId="725EB3B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Official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https://www.django-rest-framework.org/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59B40CA7" w14:textId="5310E316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https://channels.readthedocs.io/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B563E87" w14:textId="77CB530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https://react.dev/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6A9B568" w14:textId="4E46439B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TanStack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Query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https://tanstack.com/query/latest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17A13412" w14:textId="63EEBB73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Internet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Engineering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Task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Force.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The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Protocol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RFC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6455.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https://www.rfc-editor.org/rfc/rfc6455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7735075A" w14:textId="77777777" w:rsidR="001469E3" w:rsidRPr="00BE2C7C" w:rsidRDefault="001469E3" w:rsidP="001469E3">
      <w:pPr>
        <w:spacing w:line="240" w:lineRule="auto"/>
        <w:ind w:firstLine="0"/>
        <w:rPr>
          <w:rFonts w:eastAsia="Aptos"/>
          <w:kern w:val="2"/>
        </w:rPr>
      </w:pPr>
    </w:p>
    <w:p w14:paraId="4867FD2F" w14:textId="4C262DF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Контрольные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представления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отдельных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5868DDCC" w14:textId="31A916BE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марта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4A11C043" w14:textId="321A536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второго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«09»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609AC6C" w14:textId="0DBCC96D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третьего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«30»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C287C28" w14:textId="5D82BB0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100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отзыв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«14»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182FEAF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155D6CF" w14:textId="02AD2D3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Pr="001469E3">
        <w:rPr>
          <w:rFonts w:eastAsia="Aptos"/>
          <w:kern w:val="2"/>
          <w:lang w:val="ru-RU"/>
        </w:rPr>
        <w:tab/>
        <w:t>«23»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51E64D7" w14:textId="1ECC47CA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</w:p>
    <w:p w14:paraId="0A0F7B4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EFA0D32" w14:textId="5CFF083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февраля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9D8F0EF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29FDC64" w14:textId="79F48B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</w:p>
    <w:p w14:paraId="49D69A7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8F041D6" w14:textId="4B9BF5CD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>
        <w:rPr>
          <w:rFonts w:eastAsia="Aptos"/>
          <w:kern w:val="2"/>
          <w:u w:val="single"/>
          <w:lang w:val="ru-RU"/>
        </w:rPr>
        <w:t xml:space="preserve">               </w:t>
      </w:r>
      <w:r w:rsidR="001469E3" w:rsidRPr="001469E3">
        <w:rPr>
          <w:rFonts w:eastAsia="Aptos"/>
          <w:kern w:val="2"/>
          <w:u w:val="single"/>
          <w:lang w:val="ru-RU"/>
        </w:rPr>
        <w:t>К.т.н.</w:t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      </w:t>
      </w:r>
      <w:r w:rsidR="001469E3" w:rsidRPr="001469E3">
        <w:rPr>
          <w:rFonts w:eastAsia="Aptos"/>
          <w:kern w:val="2"/>
          <w:u w:val="single"/>
          <w:lang w:val="ru-RU"/>
        </w:rPr>
        <w:t>Ф.В.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Самойлов</w:t>
      </w:r>
      <w:r w:rsidR="001469E3" w:rsidRPr="001469E3">
        <w:rPr>
          <w:rFonts w:eastAsia="Aptos"/>
          <w:kern w:val="2"/>
          <w:u w:val="single"/>
          <w:lang w:val="ru-RU"/>
        </w:rPr>
        <w:tab/>
      </w:r>
    </w:p>
    <w:p w14:paraId="441A9C96" w14:textId="7BB3455D" w:rsidR="001469E3" w:rsidRPr="001469E3" w:rsidRDefault="00DB6FC9" w:rsidP="001469E3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(ученая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степень,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звание)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4BF60B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91B3BAB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64CCF4A6" w14:textId="0E8EFED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принял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исполнению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</w:p>
    <w:p w14:paraId="25D262D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3279AF8" w14:textId="26C0C1B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u w:val="single"/>
          <w:lang w:val="ru-RU"/>
        </w:rPr>
        <w:t>ПИЖ-б-о-24-1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         </w:t>
      </w:r>
      <w:r w:rsidR="00B11F21">
        <w:rPr>
          <w:rFonts w:eastAsia="Aptos"/>
          <w:kern w:val="2"/>
          <w:u w:val="single"/>
          <w:lang w:val="ru-RU"/>
        </w:rPr>
        <w:t>А.А.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="00B11F21">
        <w:rPr>
          <w:rFonts w:eastAsia="Aptos"/>
          <w:kern w:val="2"/>
          <w:u w:val="single"/>
          <w:lang w:val="ru-RU"/>
        </w:rPr>
        <w:t>Стрекалов</w:t>
      </w:r>
    </w:p>
    <w:p w14:paraId="4E652DC9" w14:textId="77777777" w:rsidR="00283544" w:rsidRDefault="00DB6FC9" w:rsidP="004215F8">
      <w:pPr>
        <w:spacing w:line="240" w:lineRule="auto"/>
        <w:ind w:left="2832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71AB93D9" w14:textId="77777777" w:rsidR="00DF0E08" w:rsidRDefault="00DF0E08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</w:p>
    <w:p w14:paraId="3997D227" w14:textId="77777777" w:rsidR="00116341" w:rsidRDefault="00116341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</w:p>
    <w:p w14:paraId="315F82F9" w14:textId="77777777" w:rsidR="00116341" w:rsidRDefault="00116341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</w:p>
    <w:p w14:paraId="300F311D" w14:textId="77777777" w:rsidR="00116341" w:rsidRDefault="00116341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</w:p>
    <w:p w14:paraId="004E12A3" w14:textId="77777777" w:rsidR="00116341" w:rsidRDefault="00116341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</w:p>
    <w:p w14:paraId="4870202E" w14:textId="77777777" w:rsidR="00116341" w:rsidRDefault="00116341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</w:p>
    <w:p w14:paraId="6E01012D" w14:textId="77777777" w:rsidR="00116341" w:rsidRDefault="00116341" w:rsidP="00DF0E08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  <w:sectPr w:rsidR="00116341">
          <w:pgSz w:w="11906" w:h="16838"/>
          <w:pgMar w:top="1134" w:right="567" w:bottom="1134" w:left="1701" w:header="708" w:footer="708" w:gutter="0"/>
          <w:cols w:space="720"/>
        </w:sectPr>
      </w:pPr>
    </w:p>
    <w:bookmarkEnd w:id="0" w:displacedByCustomXml="next"/>
    <w:bookmarkStart w:id="1" w:name="_Toc232623139" w:displacedByCustomXml="next"/>
    <w:bookmarkStart w:id="2" w:name="_Toc232618546" w:displacedByCustomXml="next"/>
    <w:sdt>
      <w:sdtPr>
        <w:rPr>
          <w:b w:val="0"/>
          <w:bCs w:val="0"/>
          <w:color w:val="auto"/>
          <w:lang w:val="en-US"/>
        </w:rPr>
        <w:id w:val="-794904552"/>
        <w:docPartObj>
          <w:docPartGallery w:val="Table of Contents"/>
          <w:docPartUnique/>
        </w:docPartObj>
      </w:sdtPr>
      <w:sdtContent>
        <w:p w14:paraId="057D4B60" w14:textId="733E4193" w:rsidR="00DF0E08" w:rsidRDefault="00DF0E08" w:rsidP="00DF0E08">
          <w:pPr>
            <w:pStyle w:val="11"/>
          </w:pPr>
          <w:r>
            <w:t>Содержание</w:t>
          </w:r>
          <w:bookmarkEnd w:id="1"/>
        </w:p>
        <w:p w14:paraId="12DF5087" w14:textId="195A7B69" w:rsidR="00CD7DD4" w:rsidRDefault="00DF0E0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3139" w:history="1">
            <w:r w:rsidR="00CD7DD4" w:rsidRPr="00855DA1">
              <w:rPr>
                <w:rStyle w:val="af2"/>
                <w:noProof/>
              </w:rPr>
              <w:t>Содержание</w:t>
            </w:r>
            <w:r w:rsidR="00CD7DD4">
              <w:rPr>
                <w:noProof/>
                <w:webHidden/>
              </w:rPr>
              <w:tab/>
            </w:r>
            <w:r w:rsidR="00CD7DD4">
              <w:rPr>
                <w:noProof/>
                <w:webHidden/>
              </w:rPr>
              <w:fldChar w:fldCharType="begin"/>
            </w:r>
            <w:r w:rsidR="00CD7DD4">
              <w:rPr>
                <w:noProof/>
                <w:webHidden/>
              </w:rPr>
              <w:instrText xml:space="preserve"> PAGEREF _Toc232623139 \h </w:instrText>
            </w:r>
            <w:r w:rsidR="00CD7DD4">
              <w:rPr>
                <w:noProof/>
                <w:webHidden/>
              </w:rPr>
            </w:r>
            <w:r w:rsidR="00CD7DD4">
              <w:rPr>
                <w:noProof/>
                <w:webHidden/>
              </w:rPr>
              <w:fldChar w:fldCharType="separate"/>
            </w:r>
            <w:r w:rsidR="00CD7DD4">
              <w:rPr>
                <w:noProof/>
                <w:webHidden/>
              </w:rPr>
              <w:t>4</w:t>
            </w:r>
            <w:r w:rsidR="00CD7DD4">
              <w:rPr>
                <w:noProof/>
                <w:webHidden/>
              </w:rPr>
              <w:fldChar w:fldCharType="end"/>
            </w:r>
          </w:hyperlink>
        </w:p>
        <w:p w14:paraId="1C210916" w14:textId="275F24D7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0" w:history="1">
            <w:r w:rsidRPr="00855DA1">
              <w:rPr>
                <w:rStyle w:val="af2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53C1" w14:textId="2B8C070C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1" w:history="1">
            <w:r w:rsidRPr="00855DA1">
              <w:rPr>
                <w:rStyle w:val="af2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E6E3" w14:textId="66DF666E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2" w:history="1">
            <w:r w:rsidRPr="00855DA1">
              <w:rPr>
                <w:rStyle w:val="af2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48C9" w14:textId="21063487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3" w:history="1">
            <w:r w:rsidRPr="00855DA1">
              <w:rPr>
                <w:rStyle w:val="af2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3B50" w14:textId="2D036C8F" w:rsidR="00CD7DD4" w:rsidRDefault="00CD7DD4">
          <w:pPr>
            <w:pStyle w:val="13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4" w:history="1">
            <w:r w:rsidRPr="00855DA1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855DA1">
              <w:rPr>
                <w:rStyle w:val="af2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3305" w14:textId="7F5E1082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5" w:history="1">
            <w:r w:rsidRPr="00855DA1">
              <w:rPr>
                <w:rStyle w:val="af2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212E" w14:textId="2B048AA4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6" w:history="1">
            <w:r w:rsidRPr="00855DA1">
              <w:rPr>
                <w:rStyle w:val="af2"/>
                <w:noProof/>
              </w:rPr>
              <w:t>1.2. Анализ бизнес-процессов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BDCC" w14:textId="192E11E3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7" w:history="1">
            <w:r w:rsidRPr="00855DA1">
              <w:rPr>
                <w:rStyle w:val="af2"/>
                <w:noProof/>
              </w:rPr>
              <w:t>1.3.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1E03" w14:textId="620B97B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8" w:history="1">
            <w:r w:rsidRPr="00855DA1">
              <w:rPr>
                <w:rStyle w:val="af2"/>
                <w:noProof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504D" w14:textId="2268DE5B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49" w:history="1">
            <w:r w:rsidRPr="00855DA1">
              <w:rPr>
                <w:rStyle w:val="af2"/>
                <w:noProof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C7384" w14:textId="715F06A9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0" w:history="1">
            <w:r w:rsidRPr="00855DA1">
              <w:rPr>
                <w:rStyle w:val="af2"/>
                <w:noProof/>
              </w:rPr>
              <w:t>1.6.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44C1" w14:textId="4A18C29C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1" w:history="1">
            <w:r w:rsidRPr="00855DA1">
              <w:rPr>
                <w:rStyle w:val="af2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63A0" w14:textId="0A5EF977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2" w:history="1">
            <w:r w:rsidRPr="00855DA1">
              <w:rPr>
                <w:rStyle w:val="af2"/>
                <w:noProof/>
              </w:rPr>
              <w:t>2.1.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4BDDA" w14:textId="05C4C6B7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3" w:history="1">
            <w:r w:rsidRPr="00855DA1">
              <w:rPr>
                <w:rStyle w:val="af2"/>
                <w:noProof/>
              </w:rPr>
              <w:t>2.1.1.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2E09" w14:textId="762BB4BD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4" w:history="1">
            <w:r w:rsidRPr="00855DA1">
              <w:rPr>
                <w:rStyle w:val="af2"/>
                <w:noProof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6E0F1" w14:textId="74FB3DBC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5" w:history="1">
            <w:r w:rsidRPr="00855DA1">
              <w:rPr>
                <w:rStyle w:val="af2"/>
                <w:noProof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56F2" w14:textId="6BCF595A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6" w:history="1">
            <w:r w:rsidRPr="00855DA1">
              <w:rPr>
                <w:rStyle w:val="af2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29C8" w14:textId="04285156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7" w:history="1">
            <w:r w:rsidRPr="00855DA1">
              <w:rPr>
                <w:rStyle w:val="af2"/>
                <w:noProof/>
                <w:lang w:val="ru-RU"/>
              </w:rPr>
              <w:t xml:space="preserve">2.2.1. </w:t>
            </w:r>
            <w:r w:rsidRPr="00855DA1">
              <w:rPr>
                <w:rStyle w:val="af2"/>
                <w:noProof/>
              </w:rPr>
              <w:t>Domain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Model</w:t>
            </w:r>
            <w:r w:rsidRPr="00855DA1">
              <w:rPr>
                <w:rStyle w:val="af2"/>
                <w:noProof/>
                <w:lang w:val="ru-RU"/>
              </w:rPr>
              <w:t xml:space="preserve">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830C" w14:textId="371B10C8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8" w:history="1">
            <w:r w:rsidRPr="00855DA1">
              <w:rPr>
                <w:rStyle w:val="af2"/>
                <w:noProof/>
                <w:lang w:val="ru-RU"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2F56" w14:textId="04540F07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59" w:history="1">
            <w:r w:rsidRPr="00855DA1">
              <w:rPr>
                <w:rStyle w:val="af2"/>
                <w:noProof/>
                <w:lang w:val="ru-RU"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D721" w14:textId="1FB3379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0" w:history="1">
            <w:r w:rsidRPr="00855DA1">
              <w:rPr>
                <w:rStyle w:val="af2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BB25" w14:textId="6D54541D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1" w:history="1">
            <w:r w:rsidRPr="00855DA1">
              <w:rPr>
                <w:rStyle w:val="af2"/>
                <w:noProof/>
                <w:lang w:val="ru-RU"/>
              </w:rPr>
              <w:t xml:space="preserve">2.3.1. Выбор архитектурного стиля (клиент-сервер + 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45016" w14:textId="48B1B121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2" w:history="1">
            <w:r w:rsidRPr="00855DA1">
              <w:rPr>
                <w:rStyle w:val="af2"/>
                <w:noProof/>
              </w:rPr>
              <w:t>2.3.2. Диаграмма компонентов (Django + React + Channels)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2713" w14:textId="6652760F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3" w:history="1">
            <w:r w:rsidRPr="00855DA1">
              <w:rPr>
                <w:rStyle w:val="af2"/>
                <w:noProof/>
                <w:lang w:val="ru-RU"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B787" w14:textId="6FCA7C2E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4" w:history="1">
            <w:r w:rsidRPr="00855DA1">
              <w:rPr>
                <w:rStyle w:val="af2"/>
                <w:noProof/>
                <w:lang w:val="ru-RU"/>
              </w:rPr>
              <w:t>2.3.4. Схема взаимодействия (</w:t>
            </w:r>
            <w:r w:rsidRPr="00855DA1">
              <w:rPr>
                <w:rStyle w:val="af2"/>
                <w:noProof/>
              </w:rPr>
              <w:t>REST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API</w:t>
            </w:r>
            <w:r w:rsidRPr="00855DA1">
              <w:rPr>
                <w:rStyle w:val="af2"/>
                <w:noProof/>
                <w:lang w:val="ru-RU"/>
              </w:rPr>
              <w:t xml:space="preserve"> + 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 xml:space="preserve"> + </w:t>
            </w:r>
            <w:r w:rsidRPr="00855DA1">
              <w:rPr>
                <w:rStyle w:val="af2"/>
                <w:noProof/>
              </w:rPr>
              <w:t>JWT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95A6" w14:textId="2C02BBC1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5" w:history="1">
            <w:r w:rsidRPr="00855DA1">
              <w:rPr>
                <w:rStyle w:val="af2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6F8D1" w14:textId="4273F5F6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6" w:history="1">
            <w:r w:rsidRPr="00855DA1">
              <w:rPr>
                <w:rStyle w:val="af2"/>
                <w:noProof/>
                <w:lang w:val="ru-RU"/>
              </w:rPr>
              <w:t xml:space="preserve">2.4.1. </w:t>
            </w:r>
            <w:r w:rsidRPr="00855DA1">
              <w:rPr>
                <w:rStyle w:val="af2"/>
                <w:noProof/>
              </w:rPr>
              <w:t>ER</w:t>
            </w:r>
            <w:r w:rsidRPr="00855DA1">
              <w:rPr>
                <w:rStyle w:val="af2"/>
                <w:noProof/>
                <w:lang w:val="ru-RU"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38F9" w14:textId="71295BB3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7" w:history="1">
            <w:r w:rsidRPr="00855DA1">
              <w:rPr>
                <w:rStyle w:val="af2"/>
                <w:noProof/>
                <w:lang w:val="ru-RU"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9A80" w14:textId="266A5B7F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8" w:history="1">
            <w:r w:rsidRPr="00855DA1">
              <w:rPr>
                <w:rStyle w:val="af2"/>
                <w:noProof/>
                <w:lang w:val="ru-RU"/>
              </w:rPr>
              <w:t xml:space="preserve">2.4.3. </w:t>
            </w:r>
            <w:r w:rsidRPr="00855DA1">
              <w:rPr>
                <w:rStyle w:val="af2"/>
                <w:noProof/>
              </w:rPr>
              <w:t>DDL</w:t>
            </w:r>
            <w:r w:rsidRPr="00855DA1">
              <w:rPr>
                <w:rStyle w:val="af2"/>
                <w:noProof/>
                <w:lang w:val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E582" w14:textId="4137428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69" w:history="1">
            <w:r w:rsidRPr="00855DA1">
              <w:rPr>
                <w:rStyle w:val="af2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913A" w14:textId="16F56E96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0" w:history="1">
            <w:r w:rsidRPr="00855DA1">
              <w:rPr>
                <w:rStyle w:val="af2"/>
                <w:noProof/>
                <w:lang w:val="ru-RU"/>
              </w:rPr>
              <w:t xml:space="preserve">2.5.1. Диаграммы последовательности (аутентификация, </w:t>
            </w:r>
            <w:r w:rsidRPr="00855DA1">
              <w:rPr>
                <w:rStyle w:val="af2"/>
                <w:noProof/>
              </w:rPr>
              <w:t>CRUD</w:t>
            </w:r>
            <w:r w:rsidRPr="00855DA1">
              <w:rPr>
                <w:rStyle w:val="af2"/>
                <w:noProof/>
                <w:lang w:val="ru-RU"/>
              </w:rPr>
              <w:t xml:space="preserve">, 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5894" w14:textId="7D4293B9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1" w:history="1">
            <w:r w:rsidRPr="00855DA1">
              <w:rPr>
                <w:rStyle w:val="af2"/>
                <w:noProof/>
                <w:lang w:val="ru-RU"/>
              </w:rPr>
              <w:t>2.5.2. Диаграммы классов проектирования (</w:t>
            </w:r>
            <w:r w:rsidRPr="00855DA1">
              <w:rPr>
                <w:rStyle w:val="af2"/>
                <w:noProof/>
              </w:rPr>
              <w:t>Django</w:t>
            </w:r>
            <w:r w:rsidRPr="00855DA1">
              <w:rPr>
                <w:rStyle w:val="af2"/>
                <w:noProof/>
                <w:lang w:val="ru-RU"/>
              </w:rPr>
              <w:t xml:space="preserve"> + </w:t>
            </w:r>
            <w:r w:rsidRPr="00855DA1">
              <w:rPr>
                <w:rStyle w:val="af2"/>
                <w:noProof/>
              </w:rPr>
              <w:t>React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EEF" w14:textId="325AE02F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2" w:history="1">
            <w:r w:rsidRPr="00855DA1">
              <w:rPr>
                <w:rStyle w:val="af2"/>
                <w:noProof/>
              </w:rPr>
              <w:t>2.5.3. Применение паттернов (ViewSet, Serializer, React Hooks, Observer)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D024" w14:textId="24BF64E8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3" w:history="1">
            <w:r w:rsidRPr="00855DA1">
              <w:rPr>
                <w:rStyle w:val="af2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F390" w14:textId="4ECBEDDE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4" w:history="1">
            <w:r w:rsidRPr="00855DA1">
              <w:rPr>
                <w:rStyle w:val="af2"/>
                <w:noProof/>
              </w:rPr>
              <w:t>3.1.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7FCE" w14:textId="10DDD9EF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5" w:history="1">
            <w:r w:rsidRPr="00855DA1">
              <w:rPr>
                <w:rStyle w:val="af2"/>
                <w:noProof/>
                <w:lang w:val="ru-RU"/>
              </w:rPr>
              <w:t xml:space="preserve">3.1.1. Структура проекта </w:t>
            </w:r>
            <w:r w:rsidRPr="00855DA1">
              <w:rPr>
                <w:rStyle w:val="af2"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C6EB" w14:textId="1CA0C890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6" w:history="1">
            <w:r w:rsidRPr="00855DA1">
              <w:rPr>
                <w:rStyle w:val="af2"/>
                <w:noProof/>
              </w:rPr>
              <w:t>3.1.2. Модели-сущности (RoomCategory, Room, Booking, Review,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41158" w14:textId="76FA8CDA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7" w:history="1">
            <w:r w:rsidRPr="00855DA1">
              <w:rPr>
                <w:rStyle w:val="af2"/>
                <w:noProof/>
                <w:lang w:val="ru-RU"/>
              </w:rPr>
              <w:t>3.1.3. Слой доступа к данным (</w:t>
            </w:r>
            <w:r w:rsidRPr="00855DA1">
              <w:rPr>
                <w:rStyle w:val="af2"/>
                <w:noProof/>
              </w:rPr>
              <w:t>SQL</w:t>
            </w:r>
            <w:r w:rsidRPr="00855DA1">
              <w:rPr>
                <w:rStyle w:val="af2"/>
                <w:noProof/>
                <w:lang w:val="ru-RU"/>
              </w:rPr>
              <w:t xml:space="preserve">-запросы к </w:t>
            </w:r>
            <w:r w:rsidRPr="00855DA1">
              <w:rPr>
                <w:rStyle w:val="af2"/>
                <w:noProof/>
              </w:rPr>
              <w:t>MySQL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2CFE" w14:textId="19D5C9A1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8" w:history="1">
            <w:r w:rsidRPr="00855DA1">
              <w:rPr>
                <w:rStyle w:val="af2"/>
                <w:noProof/>
                <w:lang w:val="ru-RU"/>
              </w:rPr>
              <w:t>3.1.4. Слой управления (</w:t>
            </w:r>
            <w:r w:rsidRPr="00855DA1">
              <w:rPr>
                <w:rStyle w:val="af2"/>
                <w:noProof/>
              </w:rPr>
              <w:t>APIView</w:t>
            </w:r>
            <w:r w:rsidRPr="00855DA1">
              <w:rPr>
                <w:rStyle w:val="af2"/>
                <w:noProof/>
                <w:lang w:val="ru-RU"/>
              </w:rPr>
              <w:t xml:space="preserve">, </w:t>
            </w:r>
            <w:r w:rsidRPr="00855DA1">
              <w:rPr>
                <w:rStyle w:val="af2"/>
                <w:noProof/>
              </w:rPr>
              <w:t>Serializer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CE5D1" w14:textId="06D34E7F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79" w:history="1">
            <w:r w:rsidRPr="00855DA1">
              <w:rPr>
                <w:rStyle w:val="af2"/>
                <w:noProof/>
              </w:rPr>
              <w:t>3.2.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38BA" w14:textId="3BBA50E3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0" w:history="1">
            <w:r w:rsidRPr="00855DA1">
              <w:rPr>
                <w:rStyle w:val="af2"/>
                <w:noProof/>
                <w:lang w:val="ru-RU"/>
              </w:rPr>
              <w:t xml:space="preserve">3.2.1. </w:t>
            </w:r>
            <w:r w:rsidRPr="00855DA1">
              <w:rPr>
                <w:rStyle w:val="af2"/>
                <w:noProof/>
              </w:rPr>
              <w:t>REST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API</w:t>
            </w:r>
            <w:r w:rsidRPr="00855DA1">
              <w:rPr>
                <w:rStyle w:val="af2"/>
                <w:noProof/>
                <w:lang w:val="ru-RU"/>
              </w:rPr>
              <w:t xml:space="preserve"> эндпоинты (10+)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FB15" w14:textId="10AB8C30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1" w:history="1">
            <w:r w:rsidRPr="00855DA1">
              <w:rPr>
                <w:rStyle w:val="af2"/>
                <w:noProof/>
                <w:lang w:val="ru-RU"/>
              </w:rPr>
              <w:t xml:space="preserve">3.2.2. </w:t>
            </w:r>
            <w:r w:rsidRPr="00855DA1">
              <w:rPr>
                <w:rStyle w:val="af2"/>
                <w:noProof/>
              </w:rPr>
              <w:t>JWT</w:t>
            </w:r>
            <w:r w:rsidRPr="00855DA1">
              <w:rPr>
                <w:rStyle w:val="af2"/>
                <w:noProof/>
                <w:lang w:val="ru-RU"/>
              </w:rPr>
              <w:t>-аутентификация (</w:t>
            </w:r>
            <w:r w:rsidRPr="00855DA1">
              <w:rPr>
                <w:rStyle w:val="af2"/>
                <w:noProof/>
              </w:rPr>
              <w:t>access</w:t>
            </w:r>
            <w:r w:rsidRPr="00855DA1">
              <w:rPr>
                <w:rStyle w:val="af2"/>
                <w:noProof/>
                <w:lang w:val="ru-RU"/>
              </w:rPr>
              <w:t>/</w:t>
            </w:r>
            <w:r w:rsidRPr="00855DA1">
              <w:rPr>
                <w:rStyle w:val="af2"/>
                <w:noProof/>
              </w:rPr>
              <w:t>refresh</w:t>
            </w:r>
            <w:r w:rsidRPr="00855DA1">
              <w:rPr>
                <w:rStyle w:val="af2"/>
                <w:noProof/>
                <w:lang w:val="ru-RU"/>
              </w:rPr>
              <w:t xml:space="preserve"> токены)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385B" w14:textId="14DEB33C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2" w:history="1">
            <w:r w:rsidRPr="00855DA1">
              <w:rPr>
                <w:rStyle w:val="af2"/>
                <w:noProof/>
                <w:lang w:val="ru-RU"/>
              </w:rPr>
              <w:t>3.2.3. Разрешения (</w:t>
            </w:r>
            <w:r w:rsidRPr="00855DA1">
              <w:rPr>
                <w:rStyle w:val="af2"/>
                <w:noProof/>
              </w:rPr>
              <w:t>permissions</w:t>
            </w:r>
            <w:r w:rsidRPr="00855DA1">
              <w:rPr>
                <w:rStyle w:val="af2"/>
                <w:noProof/>
                <w:lang w:val="ru-RU"/>
              </w:rPr>
              <w:t>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F231" w14:textId="087EB638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3" w:history="1">
            <w:r w:rsidRPr="00855DA1">
              <w:rPr>
                <w:rStyle w:val="af2"/>
                <w:noProof/>
                <w:lang w:val="ru-RU"/>
              </w:rPr>
              <w:t xml:space="preserve">3.2.4. Документация </w:t>
            </w:r>
            <w:r w:rsidRPr="00855DA1">
              <w:rPr>
                <w:rStyle w:val="af2"/>
                <w:noProof/>
              </w:rPr>
              <w:t>API</w:t>
            </w:r>
            <w:r w:rsidRPr="00855DA1">
              <w:rPr>
                <w:rStyle w:val="af2"/>
                <w:noProof/>
                <w:lang w:val="ru-RU"/>
              </w:rPr>
              <w:t xml:space="preserve"> (</w:t>
            </w:r>
            <w:r w:rsidRPr="00855DA1">
              <w:rPr>
                <w:rStyle w:val="af2"/>
                <w:noProof/>
              </w:rPr>
              <w:t>Swagger</w:t>
            </w:r>
            <w:r w:rsidRPr="00855DA1">
              <w:rPr>
                <w:rStyle w:val="af2"/>
                <w:noProof/>
                <w:lang w:val="ru-RU"/>
              </w:rPr>
              <w:t>/</w:t>
            </w:r>
            <w:r w:rsidRPr="00855DA1">
              <w:rPr>
                <w:rStyle w:val="af2"/>
                <w:noProof/>
              </w:rPr>
              <w:t>OpenAPI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83AD0" w14:textId="174DF19E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4" w:history="1">
            <w:r w:rsidRPr="00855DA1">
              <w:rPr>
                <w:rStyle w:val="af2"/>
                <w:noProof/>
              </w:rPr>
              <w:t>3.3. Реализация WebSocket (Django Channels)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FE74" w14:textId="0362CED1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5" w:history="1">
            <w:r w:rsidRPr="00855DA1">
              <w:rPr>
                <w:rStyle w:val="af2"/>
                <w:noProof/>
                <w:lang w:val="ru-RU"/>
              </w:rPr>
              <w:t xml:space="preserve">3.3.1. Настройка </w:t>
            </w:r>
            <w:r w:rsidRPr="00855DA1">
              <w:rPr>
                <w:rStyle w:val="af2"/>
                <w:noProof/>
              </w:rPr>
              <w:t>ASGI</w:t>
            </w:r>
            <w:r w:rsidRPr="00855DA1">
              <w:rPr>
                <w:rStyle w:val="af2"/>
                <w:noProof/>
                <w:lang w:val="ru-RU"/>
              </w:rPr>
              <w:t xml:space="preserve"> и </w:t>
            </w:r>
            <w:r w:rsidRPr="00855DA1">
              <w:rPr>
                <w:rStyle w:val="af2"/>
                <w:noProof/>
              </w:rPr>
              <w:t>Channel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6728" w14:textId="4DE6C295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6" w:history="1">
            <w:r w:rsidRPr="00855DA1">
              <w:rPr>
                <w:rStyle w:val="af2"/>
                <w:noProof/>
                <w:lang w:val="ru-RU"/>
              </w:rPr>
              <w:t xml:space="preserve">3.3.2. 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Consumer</w:t>
            </w:r>
            <w:r w:rsidRPr="00855DA1">
              <w:rPr>
                <w:rStyle w:val="af2"/>
                <w:noProof/>
                <w:lang w:val="ru-RU"/>
              </w:rPr>
              <w:t xml:space="preserve"> (отзывы в реальном времени)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3A28" w14:textId="77123B14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7" w:history="1">
            <w:r w:rsidRPr="00855DA1">
              <w:rPr>
                <w:rStyle w:val="af2"/>
                <w:noProof/>
                <w:lang w:val="ru-RU"/>
              </w:rPr>
              <w:t xml:space="preserve">3.3.3. Маршрутизация </w:t>
            </w:r>
            <w:r w:rsidRPr="00855DA1">
              <w:rPr>
                <w:rStyle w:val="af2"/>
                <w:noProof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D517" w14:textId="4512A11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8" w:history="1">
            <w:r w:rsidRPr="00855DA1">
              <w:rPr>
                <w:rStyle w:val="af2"/>
                <w:noProof/>
              </w:rPr>
              <w:t>3.4.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B4EA" w14:textId="70507F32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89" w:history="1">
            <w:r w:rsidRPr="00855DA1">
              <w:rPr>
                <w:rStyle w:val="af2"/>
                <w:noProof/>
                <w:lang w:val="ru-RU"/>
              </w:rPr>
              <w:t xml:space="preserve">3.4.1. Структура проекта </w:t>
            </w:r>
            <w:r w:rsidRPr="00855DA1">
              <w:rPr>
                <w:rStyle w:val="af2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3BAB" w14:textId="58D2F4EE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0" w:history="1">
            <w:r w:rsidRPr="00855DA1">
              <w:rPr>
                <w:rStyle w:val="af2"/>
                <w:noProof/>
              </w:rPr>
              <w:t>3.4.2. Компоненты (RoomList, RoomDetail, Reviews, 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CD9C" w14:textId="39E7632F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1" w:history="1">
            <w:r w:rsidRPr="00855DA1">
              <w:rPr>
                <w:rStyle w:val="af2"/>
                <w:noProof/>
                <w:lang w:val="ru-RU"/>
              </w:rPr>
              <w:t>3.4.3. Маршрутизация (</w:t>
            </w:r>
            <w:r w:rsidRPr="00855DA1">
              <w:rPr>
                <w:rStyle w:val="af2"/>
                <w:noProof/>
              </w:rPr>
              <w:t>React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Router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C63F" w14:textId="0D2AD000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2" w:history="1">
            <w:r w:rsidRPr="00855DA1">
              <w:rPr>
                <w:rStyle w:val="af2"/>
                <w:noProof/>
                <w:lang w:val="ru-RU"/>
              </w:rPr>
              <w:t>3.4.4. Управление состоянием (</w:t>
            </w:r>
            <w:r w:rsidRPr="00855DA1">
              <w:rPr>
                <w:rStyle w:val="af2"/>
                <w:noProof/>
              </w:rPr>
              <w:t>AuthContext</w:t>
            </w:r>
            <w:r w:rsidRPr="00855DA1">
              <w:rPr>
                <w:rStyle w:val="af2"/>
                <w:noProof/>
                <w:lang w:val="ru-RU"/>
              </w:rPr>
              <w:t xml:space="preserve">, </w:t>
            </w:r>
            <w:r w:rsidRPr="00855DA1">
              <w:rPr>
                <w:rStyle w:val="af2"/>
                <w:noProof/>
              </w:rPr>
              <w:t>React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Query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E19EE" w14:textId="76E549AD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3" w:history="1">
            <w:r w:rsidRPr="00855DA1">
              <w:rPr>
                <w:rStyle w:val="af2"/>
                <w:noProof/>
                <w:lang w:val="ru-RU"/>
              </w:rPr>
              <w:t xml:space="preserve">3.4.5. Взаимодействие с </w:t>
            </w:r>
            <w:r w:rsidRPr="00855DA1">
              <w:rPr>
                <w:rStyle w:val="af2"/>
                <w:noProof/>
              </w:rPr>
              <w:t>API</w:t>
            </w:r>
            <w:r w:rsidRPr="00855DA1">
              <w:rPr>
                <w:rStyle w:val="af2"/>
                <w:noProof/>
                <w:lang w:val="ru-RU"/>
              </w:rPr>
              <w:t xml:space="preserve"> (</w:t>
            </w:r>
            <w:r w:rsidRPr="00855DA1">
              <w:rPr>
                <w:rStyle w:val="af2"/>
                <w:noProof/>
              </w:rPr>
              <w:t>Axios</w:t>
            </w:r>
            <w:r w:rsidRPr="00855DA1">
              <w:rPr>
                <w:rStyle w:val="af2"/>
                <w:noProof/>
                <w:lang w:val="ru-RU"/>
              </w:rPr>
              <w:t xml:space="preserve">, </w:t>
            </w:r>
            <w:r w:rsidRPr="00855DA1">
              <w:rPr>
                <w:rStyle w:val="af2"/>
                <w:noProof/>
              </w:rPr>
              <w:t>interceptors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9E66" w14:textId="53751AB3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4" w:history="1">
            <w:r w:rsidRPr="00855DA1">
              <w:rPr>
                <w:rStyle w:val="af2"/>
                <w:noProof/>
                <w:lang w:val="ru-RU"/>
              </w:rPr>
              <w:t xml:space="preserve">3.4.6. 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 xml:space="preserve"> клиент (</w:t>
            </w:r>
            <w:r w:rsidRPr="00855DA1">
              <w:rPr>
                <w:rStyle w:val="af2"/>
                <w:noProof/>
              </w:rPr>
              <w:t>useWebSocket</w:t>
            </w:r>
            <w:r w:rsidRPr="00855DA1">
              <w:rPr>
                <w:rStyle w:val="af2"/>
                <w:noProof/>
                <w:lang w:val="ru-RU"/>
              </w:rPr>
              <w:t xml:space="preserve"> хук)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67DB" w14:textId="3CBBE26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5" w:history="1">
            <w:r w:rsidRPr="00855DA1">
              <w:rPr>
                <w:rStyle w:val="af2"/>
                <w:noProof/>
              </w:rPr>
              <w:t>3.5. Расширенная клиентская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EE3E5" w14:textId="25088C68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6" w:history="1">
            <w:r w:rsidRPr="00855DA1">
              <w:rPr>
                <w:rStyle w:val="af2"/>
                <w:noProof/>
                <w:lang w:val="ru-RU"/>
              </w:rPr>
              <w:t>3.5.1. Оптимистичные обновления (отзывы, избранное)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9AFE4" w14:textId="03B747EE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7" w:history="1">
            <w:r w:rsidRPr="00855DA1">
              <w:rPr>
                <w:rStyle w:val="af2"/>
                <w:noProof/>
                <w:lang w:val="ru-RU"/>
              </w:rPr>
              <w:t>3.5.2. Кэширование запросов (</w:t>
            </w:r>
            <w:r w:rsidRPr="00855DA1">
              <w:rPr>
                <w:rStyle w:val="af2"/>
                <w:noProof/>
              </w:rPr>
              <w:t>React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Query</w:t>
            </w:r>
            <w:r w:rsidRPr="00855DA1">
              <w:rPr>
                <w:rStyle w:val="af2"/>
                <w:noProof/>
                <w:lang w:val="ru-RU"/>
              </w:rPr>
              <w:t xml:space="preserve"> / </w:t>
            </w:r>
            <w:r w:rsidRPr="00855DA1">
              <w:rPr>
                <w:rStyle w:val="af2"/>
                <w:noProof/>
              </w:rPr>
              <w:t>RTK</w:t>
            </w:r>
            <w:r w:rsidRPr="00855DA1">
              <w:rPr>
                <w:rStyle w:val="af2"/>
                <w:noProof/>
                <w:lang w:val="ru-RU"/>
              </w:rPr>
              <w:t xml:space="preserve"> </w:t>
            </w:r>
            <w:r w:rsidRPr="00855DA1">
              <w:rPr>
                <w:rStyle w:val="af2"/>
                <w:noProof/>
              </w:rPr>
              <w:t>Query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DA6A8" w14:textId="5C3E783B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8" w:history="1">
            <w:r w:rsidRPr="00855DA1">
              <w:rPr>
                <w:rStyle w:val="af2"/>
                <w:noProof/>
                <w:lang w:val="ru-RU"/>
              </w:rPr>
              <w:t>3.5.3. Пагинация, фильтрация, поиск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32ED" w14:textId="3E86ACBB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199" w:history="1">
            <w:r w:rsidRPr="00855DA1">
              <w:rPr>
                <w:rStyle w:val="af2"/>
                <w:noProof/>
                <w:lang w:val="ru-RU"/>
              </w:rPr>
              <w:t xml:space="preserve">3.5.4. </w:t>
            </w:r>
            <w:r w:rsidRPr="00855DA1">
              <w:rPr>
                <w:rStyle w:val="af2"/>
                <w:noProof/>
              </w:rPr>
              <w:t>Real</w:t>
            </w:r>
            <w:r w:rsidRPr="00855DA1">
              <w:rPr>
                <w:rStyle w:val="af2"/>
                <w:noProof/>
                <w:lang w:val="ru-RU"/>
              </w:rPr>
              <w:t>-</w:t>
            </w:r>
            <w:r w:rsidRPr="00855DA1">
              <w:rPr>
                <w:rStyle w:val="af2"/>
                <w:noProof/>
              </w:rPr>
              <w:t>time</w:t>
            </w:r>
            <w:r w:rsidRPr="00855DA1">
              <w:rPr>
                <w:rStyle w:val="af2"/>
                <w:noProof/>
                <w:lang w:val="ru-RU"/>
              </w:rPr>
              <w:t xml:space="preserve"> уведомления (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9B44" w14:textId="6210358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0" w:history="1">
            <w:r w:rsidRPr="00855DA1">
              <w:rPr>
                <w:rStyle w:val="af2"/>
                <w:noProof/>
              </w:rPr>
              <w:t>3.6.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727F" w14:textId="5C93187A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1" w:history="1">
            <w:r w:rsidRPr="00855DA1">
              <w:rPr>
                <w:rStyle w:val="af2"/>
                <w:noProof/>
                <w:lang w:val="ru-RU"/>
              </w:rPr>
              <w:t>3.6.1. Статический анализ кода (</w:t>
            </w:r>
            <w:r w:rsidRPr="00855DA1">
              <w:rPr>
                <w:rStyle w:val="af2"/>
                <w:noProof/>
              </w:rPr>
              <w:t>flake</w:t>
            </w:r>
            <w:r w:rsidRPr="00855DA1">
              <w:rPr>
                <w:rStyle w:val="af2"/>
                <w:noProof/>
                <w:lang w:val="ru-RU"/>
              </w:rPr>
              <w:t xml:space="preserve">8, </w:t>
            </w:r>
            <w:r w:rsidRPr="00855DA1">
              <w:rPr>
                <w:rStyle w:val="af2"/>
                <w:noProof/>
              </w:rPr>
              <w:t>ESLint</w:t>
            </w:r>
            <w:r w:rsidRPr="00855DA1">
              <w:rPr>
                <w:rStyle w:val="af2"/>
                <w:noProof/>
                <w:lang w:val="ru-RU"/>
              </w:rPr>
              <w:t xml:space="preserve">, </w:t>
            </w:r>
            <w:r w:rsidRPr="00855DA1">
              <w:rPr>
                <w:rStyle w:val="af2"/>
                <w:noProof/>
              </w:rPr>
              <w:t>Prettier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301B" w14:textId="44734AC4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2" w:history="1">
            <w:r w:rsidRPr="00855DA1">
              <w:rPr>
                <w:rStyle w:val="af2"/>
                <w:noProof/>
                <w:lang w:val="ru-RU"/>
              </w:rPr>
              <w:t xml:space="preserve">3.6.2. Оптимизация запросов (индексы, </w:t>
            </w:r>
            <w:r w:rsidRPr="00855DA1">
              <w:rPr>
                <w:rStyle w:val="af2"/>
                <w:noProof/>
              </w:rPr>
              <w:t>JOIN</w:t>
            </w:r>
            <w:r w:rsidRPr="00855DA1">
              <w:rPr>
                <w:rStyle w:val="af2"/>
                <w:noProof/>
                <w:lang w:val="ru-RU"/>
              </w:rPr>
              <w:t>, ограничение выборки)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379A" w14:textId="4EF132F4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3" w:history="1">
            <w:r w:rsidRPr="00855DA1">
              <w:rPr>
                <w:rStyle w:val="af2"/>
                <w:noProof/>
              </w:rPr>
              <w:t>3.6.3. Оптимизация React (React.memo, useMemo, useCallback)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E6D7" w14:textId="2E35978E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4" w:history="1">
            <w:r w:rsidRPr="00855DA1">
              <w:rPr>
                <w:rStyle w:val="af2"/>
                <w:noProof/>
              </w:rPr>
              <w:t>3.7.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7C0F" w14:textId="05403E15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5" w:history="1">
            <w:r w:rsidRPr="00855DA1">
              <w:rPr>
                <w:rStyle w:val="af2"/>
                <w:noProof/>
                <w:lang w:val="ru-RU"/>
              </w:rPr>
              <w:t xml:space="preserve">3.7.1. </w:t>
            </w:r>
            <w:r w:rsidRPr="00855DA1">
              <w:rPr>
                <w:rStyle w:val="af2"/>
                <w:noProof/>
              </w:rPr>
              <w:t>JWT</w:t>
            </w:r>
            <w:r w:rsidRPr="00855DA1">
              <w:rPr>
                <w:rStyle w:val="af2"/>
                <w:noProof/>
                <w:lang w:val="ru-RU"/>
              </w:rPr>
              <w:t xml:space="preserve">-аутентификация с </w:t>
            </w:r>
            <w:r w:rsidRPr="00855DA1">
              <w:rPr>
                <w:rStyle w:val="af2"/>
                <w:noProof/>
              </w:rPr>
              <w:t>refresh</w:t>
            </w:r>
            <w:r w:rsidRPr="00855DA1">
              <w:rPr>
                <w:rStyle w:val="af2"/>
                <w:noProof/>
                <w:lang w:val="ru-RU"/>
              </w:rPr>
              <w:t xml:space="preserve"> токенами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F688" w14:textId="16A19E9E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6" w:history="1">
            <w:r w:rsidRPr="00855DA1">
              <w:rPr>
                <w:rStyle w:val="af2"/>
                <w:noProof/>
                <w:lang w:val="ru-RU"/>
              </w:rPr>
              <w:t xml:space="preserve">3.7.2. Защита от </w:t>
            </w:r>
            <w:r w:rsidRPr="00855DA1">
              <w:rPr>
                <w:rStyle w:val="af2"/>
                <w:noProof/>
              </w:rPr>
              <w:t>XSS</w:t>
            </w:r>
            <w:r w:rsidRPr="00855DA1">
              <w:rPr>
                <w:rStyle w:val="af2"/>
                <w:noProof/>
                <w:lang w:val="ru-RU"/>
              </w:rPr>
              <w:t xml:space="preserve">, </w:t>
            </w:r>
            <w:r w:rsidRPr="00855DA1">
              <w:rPr>
                <w:rStyle w:val="af2"/>
                <w:noProof/>
              </w:rPr>
              <w:t>CSRF</w:t>
            </w:r>
            <w:r w:rsidRPr="00855DA1">
              <w:rPr>
                <w:rStyle w:val="af2"/>
                <w:noProof/>
                <w:lang w:val="ru-RU"/>
              </w:rPr>
              <w:t xml:space="preserve"> (</w:t>
            </w:r>
            <w:r w:rsidRPr="00855DA1">
              <w:rPr>
                <w:rStyle w:val="af2"/>
                <w:noProof/>
              </w:rPr>
              <w:t>CORS</w:t>
            </w:r>
            <w:r w:rsidRPr="00855DA1">
              <w:rPr>
                <w:rStyle w:val="af2"/>
                <w:noProof/>
                <w:lang w:val="ru-RU"/>
              </w:rPr>
              <w:t xml:space="preserve"> настройки)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AA42" w14:textId="564A2FE2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7" w:history="1">
            <w:r w:rsidRPr="00855DA1">
              <w:rPr>
                <w:rStyle w:val="af2"/>
                <w:noProof/>
                <w:lang w:val="ru-RU"/>
              </w:rPr>
              <w:t>3.7.3.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5A34" w14:textId="0064EFCE" w:rsidR="00CD7DD4" w:rsidRDefault="00CD7DD4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8" w:history="1">
            <w:r w:rsidRPr="00855DA1">
              <w:rPr>
                <w:rStyle w:val="af2"/>
                <w:noProof/>
                <w:lang w:val="ru-RU"/>
              </w:rPr>
              <w:t xml:space="preserve">3.7.4. Аутентификация </w:t>
            </w:r>
            <w:r w:rsidRPr="00855DA1">
              <w:rPr>
                <w:rStyle w:val="af2"/>
                <w:noProof/>
              </w:rPr>
              <w:t>WebSocket</w:t>
            </w:r>
            <w:r w:rsidRPr="00855DA1">
              <w:rPr>
                <w:rStyle w:val="af2"/>
                <w:noProof/>
                <w:lang w:val="ru-RU"/>
              </w:rPr>
              <w:t xml:space="preserve"> (</w:t>
            </w:r>
            <w:r w:rsidRPr="00855DA1">
              <w:rPr>
                <w:rStyle w:val="af2"/>
                <w:noProof/>
              </w:rPr>
              <w:t>AuthMiddlewareStack</w:t>
            </w:r>
            <w:r w:rsidRPr="00855DA1">
              <w:rPr>
                <w:rStyle w:val="af2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4785" w14:textId="1531CC6A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09" w:history="1">
            <w:r w:rsidRPr="00855DA1">
              <w:rPr>
                <w:rStyle w:val="af2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8FDB" w14:textId="4DC6E976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0" w:history="1">
            <w:r w:rsidRPr="00855DA1">
              <w:rPr>
                <w:rStyle w:val="af2"/>
                <w:noProof/>
              </w:rPr>
              <w:t>4.1. Модульное тестирование бэкенда (pytest, APITestCase)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BCE4" w14:textId="3FA70A2B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1" w:history="1">
            <w:r w:rsidRPr="00855DA1">
              <w:rPr>
                <w:rStyle w:val="af2"/>
                <w:noProof/>
              </w:rPr>
              <w:t>4.2. Модульное тестирование фронтенда (Jest, React Testing Library)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6C16" w14:textId="0F7E288B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2" w:history="1">
            <w:r w:rsidRPr="00855DA1">
              <w:rPr>
                <w:rStyle w:val="af2"/>
                <w:noProof/>
              </w:rPr>
              <w:t>4.3.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9289" w14:textId="1894B763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3" w:history="1">
            <w:r w:rsidRPr="00855DA1">
              <w:rPr>
                <w:rStyle w:val="af2"/>
                <w:noProof/>
              </w:rPr>
              <w:t>4.4. Нагрузочное тестирование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6610" w14:textId="2CF1221A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4" w:history="1">
            <w:r w:rsidRPr="00855DA1">
              <w:rPr>
                <w:rStyle w:val="af2"/>
                <w:noProof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5AEA" w14:textId="1731B702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5" w:history="1">
            <w:r w:rsidRPr="00855DA1">
              <w:rPr>
                <w:rStyle w:val="af2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9A73" w14:textId="5252B025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6" w:history="1">
            <w:r w:rsidRPr="00855DA1">
              <w:rPr>
                <w:rStyle w:val="af2"/>
                <w:noProof/>
              </w:rPr>
              <w:t>5.1. Инструкция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06A5" w14:textId="2BDCAE9B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7" w:history="1">
            <w:r w:rsidRPr="00855DA1">
              <w:rPr>
                <w:rStyle w:val="af2"/>
                <w:noProof/>
              </w:rPr>
              <w:t>5.2. Инструкция по настройке (.env, CORS, Channel Layers)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ABC0" w14:textId="7C1D9C4F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8" w:history="1">
            <w:r w:rsidRPr="00855DA1">
              <w:rPr>
                <w:rStyle w:val="af2"/>
                <w:noProof/>
              </w:rPr>
              <w:t>5.3. Требования к окружению (Python, Node.js, MySQL, Redis)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CD5A" w14:textId="53B88872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19" w:history="1">
            <w:r w:rsidRPr="00855DA1">
              <w:rPr>
                <w:rStyle w:val="af2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BF0C" w14:textId="55371BBE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0" w:history="1">
            <w:r w:rsidRPr="00855DA1">
              <w:rPr>
                <w:rStyle w:val="af2"/>
                <w:noProof/>
              </w:rPr>
              <w:t>6.1.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28E6" w14:textId="5A616C7F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1" w:history="1">
            <w:r w:rsidRPr="00855DA1">
              <w:rPr>
                <w:rStyle w:val="af2"/>
                <w:noProof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A4A6" w14:textId="288C2FD0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2" w:history="1">
            <w:r w:rsidRPr="00855DA1">
              <w:rPr>
                <w:rStyle w:val="af2"/>
                <w:noProof/>
              </w:rPr>
              <w:t>6.3.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2469" w14:textId="6643341E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3" w:history="1">
            <w:r w:rsidRPr="00855DA1">
              <w:rPr>
                <w:rStyle w:val="af2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9B25" w14:textId="3A34B33C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4" w:history="1">
            <w:r w:rsidRPr="00855DA1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D3D3" w14:textId="577A90EA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5" w:history="1">
            <w:r w:rsidRPr="00855DA1">
              <w:rPr>
                <w:rStyle w:val="af2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2963" w14:textId="33BCC9ED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6" w:history="1">
            <w:r w:rsidRPr="00855DA1">
              <w:rPr>
                <w:rStyle w:val="af2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655F" w14:textId="2129779C" w:rsidR="00CD7DD4" w:rsidRDefault="00CD7DD4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7" w:history="1">
            <w:r w:rsidRPr="00855DA1">
              <w:rPr>
                <w:rStyle w:val="af2"/>
                <w:noProof/>
              </w:rPr>
              <w:t>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E660" w14:textId="4543CBCD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8" w:history="1">
            <w:r w:rsidRPr="00855DA1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AF70" w14:textId="530BDA41" w:rsidR="00CD7DD4" w:rsidRDefault="00CD7DD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623229" w:history="1">
            <w:r w:rsidRPr="00855DA1">
              <w:rPr>
                <w:rStyle w:val="af2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4EFC" w14:textId="12494F3B" w:rsidR="00DF0E08" w:rsidRDefault="00DF0E08">
          <w:r>
            <w:rPr>
              <w:b/>
              <w:bCs/>
            </w:rPr>
            <w:fldChar w:fldCharType="end"/>
          </w:r>
        </w:p>
      </w:sdtContent>
    </w:sdt>
    <w:p w14:paraId="4DE6164F" w14:textId="0BE10B1C" w:rsidR="004215F8" w:rsidRPr="00DF0E08" w:rsidRDefault="004215F8" w:rsidP="00C621C3">
      <w:pPr>
        <w:pStyle w:val="11"/>
      </w:pPr>
      <w:bookmarkStart w:id="3" w:name="_Toc232623140"/>
      <w:r w:rsidRPr="00DF0E08">
        <w:lastRenderedPageBreak/>
        <w:t>ВВЕДЕНИЕ</w:t>
      </w:r>
      <w:bookmarkEnd w:id="2"/>
      <w:bookmarkEnd w:id="3"/>
    </w:p>
    <w:p w14:paraId="2A0E0139" w14:textId="77777777" w:rsidR="004215F8" w:rsidRPr="004215F8" w:rsidRDefault="004215F8" w:rsidP="00C621C3">
      <w:pPr>
        <w:keepNext/>
        <w:rPr>
          <w:szCs w:val="22"/>
          <w:lang w:val="ru-RU"/>
        </w:rPr>
      </w:pPr>
      <w:r w:rsidRPr="004215F8">
        <w:rPr>
          <w:szCs w:val="22"/>
          <w:lang w:val="ru-RU"/>
        </w:rPr>
        <w:t>В настоящее время веб-приложения активно используются в сфере обслуживания, так как они позволяют клиентам быстрее получать информацию и выполнять нужные действия без личного обращения к сотрудникам организации. Для гостиничного комплекса это особенно важно, потому что клиенту обычно нужно заранее посмотреть доступные номера, узнать стоимость проживания, сравнить условия и оформить бронирование.</w:t>
      </w:r>
    </w:p>
    <w:p w14:paraId="7651B900" w14:textId="77777777" w:rsidR="004215F8" w:rsidRPr="004215F8" w:rsidRDefault="004215F8" w:rsidP="00C621C3">
      <w:pPr>
        <w:keepNext/>
        <w:rPr>
          <w:szCs w:val="22"/>
          <w:lang w:val="ru-RU"/>
        </w:rPr>
      </w:pPr>
      <w:r w:rsidRPr="004215F8">
        <w:rPr>
          <w:szCs w:val="22"/>
          <w:lang w:val="ru-RU"/>
        </w:rPr>
        <w:t>При ручной обработке заявок администратор должен самостоятельно отвечать на вопросы клиентов, проверять наличие свободных номеров, записывать даты проживания и контролировать изменения в бронированиях. Такой подход может работать при небольшом количестве клиентов, но при увеличении нагрузки возрастает вероятность ошибок. Например, можно неправильно указать дату, забыть обновить доступность номера или потерять информацию о заявке.</w:t>
      </w:r>
    </w:p>
    <w:p w14:paraId="38333846" w14:textId="77777777" w:rsidR="004215F8" w:rsidRPr="004215F8" w:rsidRDefault="004215F8" w:rsidP="00C621C3">
      <w:pPr>
        <w:keepNext/>
        <w:rPr>
          <w:szCs w:val="22"/>
          <w:lang w:val="ru-RU"/>
        </w:rPr>
      </w:pPr>
      <w:r w:rsidRPr="004215F8">
        <w:rPr>
          <w:szCs w:val="22"/>
          <w:lang w:val="ru-RU"/>
        </w:rPr>
        <w:t>Разрабатываемое веб-приложение предназначено для автоматизации основных процессов гостиничного комплекса. С его помощью пользователь может открыть каталог номеров, воспользоваться поиском и фильтрацией, перейти на подробную страницу номера, оформить бронирование, добавить номер в избранное и оставить отзыв. Данные при этом хранятся в базе MySQL и передаются в приложение через серверную часть, реализованную на Django REST API.</w:t>
      </w:r>
    </w:p>
    <w:p w14:paraId="35E533C1" w14:textId="195BA4F6" w:rsidR="004215F8" w:rsidRPr="004215F8" w:rsidRDefault="004215F8" w:rsidP="00C621C3">
      <w:pPr>
        <w:keepNext/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достижения поставленной цели необходимо решить следующие задачи: изучить предметную область гостиничного комплекса; определить основные бизнес-процессы, связанные с выбором и бронированием номеров; подключить готовую базу данных MySQL к Django-проекту; реализовать серверную часть приложения на Django REST API; создать SQL-слой для выполнения операций с готовыми таблицами базы данных; реализовать JWT-аутентификацию пользователей; разработать API для категорий, номеров, бронирований, избранного и отзывов; создать клиентскую часть приложения </w:t>
      </w:r>
      <w:r w:rsidRPr="004215F8">
        <w:rPr>
          <w:szCs w:val="22"/>
          <w:lang w:val="ru-RU"/>
        </w:rPr>
        <w:lastRenderedPageBreak/>
        <w:t>на React; реализовать поиск, фильтрацию и пагинацию каталога номеров;</w:t>
      </w:r>
      <w:r w:rsidR="001D29C9">
        <w:rPr>
          <w:szCs w:val="22"/>
          <w:lang w:val="ru-RU"/>
        </w:rPr>
        <w:t xml:space="preserve"> </w:t>
      </w:r>
      <w:r w:rsidRPr="004215F8">
        <w:rPr>
          <w:szCs w:val="22"/>
          <w:lang w:val="ru-RU"/>
        </w:rPr>
        <w:t>добавить личный кабинет пользователя; реализовать WebSocket-уведомления о новых отзывах; выполнить проверку основных функций приложения.</w:t>
      </w:r>
    </w:p>
    <w:p w14:paraId="0EF2B656" w14:textId="77777777" w:rsidR="004215F8" w:rsidRPr="004215F8" w:rsidRDefault="004215F8" w:rsidP="00C621C3">
      <w:pPr>
        <w:pStyle w:val="2"/>
      </w:pPr>
      <w:bookmarkStart w:id="4" w:name="_Toc232618547"/>
      <w:bookmarkStart w:id="5" w:name="_Toc232623141"/>
      <w:r w:rsidRPr="004215F8">
        <w:t>Актуальность</w:t>
      </w:r>
      <w:bookmarkEnd w:id="4"/>
      <w:bookmarkEnd w:id="5"/>
    </w:p>
    <w:p w14:paraId="1049BF5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Гостиничные комплексы всё чаще используют веб-приложения для общения с клиентами, потому что посетителю удобнее самостоятельно посмотреть свободные номера, узнать цену и оформить бронирование. Если такая возможность отсутствует, клиенту приходится звонить администратору или писать сообщение, что занимает больше времени и не всегда удобно.</w:t>
      </w:r>
    </w:p>
    <w:p w14:paraId="783EF62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Разрабатываемая система предназначена для автоматизации работы с номерным фондом гостиничного комплекса. Она позволяет хранить данные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получать их через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и отображать в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-интерфейсе. Благодаря этому пользователь работает не со статической страницей, а с системой, которая реально обращается к базе данных.</w:t>
      </w:r>
    </w:p>
    <w:p w14:paraId="227605D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Актуальность также связана с тем, что в приложении используется авторизация, работа с личным кабинетом, избранным, отзывами и уведомлениями в реальном времени. Такие функции делают проект ближе к современным веб-сервисам и показывают не только внешний вид сайта, но и полноценную клиент-серверную логику.</w:t>
      </w:r>
    </w:p>
    <w:p w14:paraId="24CA0010" w14:textId="77777777" w:rsidR="004215F8" w:rsidRPr="004215F8" w:rsidRDefault="004215F8" w:rsidP="00C621C3">
      <w:pPr>
        <w:pStyle w:val="2"/>
      </w:pPr>
      <w:bookmarkStart w:id="6" w:name="_Toc232618548"/>
      <w:bookmarkStart w:id="7" w:name="_Toc232623142"/>
      <w:r w:rsidRPr="004215F8">
        <w:t>Цель и задачи</w:t>
      </w:r>
      <w:bookmarkEnd w:id="6"/>
      <w:bookmarkEnd w:id="7"/>
    </w:p>
    <w:p w14:paraId="7471372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Целью курсового проекта является разработка веб-приложения гостиничного комплекса, которое обеспечивает просмотр номеров, бронирование, работу с избранным, отзывами, личным кабинетом и уведомлениями в реальном времени.</w:t>
      </w:r>
    </w:p>
    <w:p w14:paraId="302FA2D1" w14:textId="77777777" w:rsidR="001D29C9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достижения цели были выделены задачи: изучить предметную область, описать бизнес-процессы, подключить готовую базу данных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разработать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на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, реализовать </w:t>
      </w: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настроить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 xml:space="preserve">-аутентификацию, создать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-интерфейс, добавить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-уведомления и выполнить проверку основных сценариев.</w:t>
      </w:r>
    </w:p>
    <w:p w14:paraId="7242146C" w14:textId="65B01C04" w:rsidR="004215F8" w:rsidRPr="004215F8" w:rsidRDefault="004215F8" w:rsidP="00C621C3">
      <w:pPr>
        <w:pStyle w:val="2"/>
      </w:pPr>
      <w:bookmarkStart w:id="8" w:name="_Toc232618549"/>
      <w:bookmarkStart w:id="9" w:name="_Toc232623143"/>
      <w:r w:rsidRPr="004215F8">
        <w:lastRenderedPageBreak/>
        <w:t>Объект и предмет исследования</w:t>
      </w:r>
      <w:bookmarkEnd w:id="8"/>
      <w:bookmarkEnd w:id="9"/>
    </w:p>
    <w:p w14:paraId="6C166AD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Объектом исследования является процесс обслуживания клиентов гостиничного комплекса в части просмотра номерного фонда, оформления бронирований и получения обратной связи.</w:t>
      </w:r>
    </w:p>
    <w:p w14:paraId="330CD03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Предметом исследования является веб-приложение, которое автоматизирует эти процессы с помощью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-сервера, базы данных и клиентского интерфейса. В работе рассматриваются структура данных,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>, пользовательские сценарии и способы защиты доступа.</w:t>
      </w:r>
    </w:p>
    <w:p w14:paraId="0D9D4E77" w14:textId="1045F5D0" w:rsidR="004215F8" w:rsidRDefault="004215F8" w:rsidP="00C621C3">
      <w:pPr>
        <w:pStyle w:val="11"/>
        <w:numPr>
          <w:ilvl w:val="1"/>
          <w:numId w:val="2"/>
        </w:numPr>
        <w:ind w:left="0" w:firstLine="0"/>
      </w:pPr>
      <w:bookmarkStart w:id="10" w:name="_Toc232618550"/>
      <w:bookmarkStart w:id="11" w:name="_Toc232623144"/>
      <w:r w:rsidRPr="004215F8">
        <w:lastRenderedPageBreak/>
        <w:t>АНАЛИТИЧЕСКАЯ ЧАСТЬ</w:t>
      </w:r>
      <w:bookmarkEnd w:id="10"/>
      <w:bookmarkEnd w:id="11"/>
    </w:p>
    <w:p w14:paraId="79826BDE" w14:textId="77777777" w:rsidR="00C621C3" w:rsidRPr="00C621C3" w:rsidRDefault="00C621C3" w:rsidP="00C621C3">
      <w:pPr>
        <w:pStyle w:val="a0"/>
        <w:ind w:left="1440" w:firstLine="0"/>
        <w:rPr>
          <w:lang w:val="ru-RU"/>
        </w:rPr>
      </w:pPr>
    </w:p>
    <w:p w14:paraId="66D7D557" w14:textId="77777777" w:rsidR="004215F8" w:rsidRPr="004215F8" w:rsidRDefault="004215F8" w:rsidP="00C621C3">
      <w:pPr>
        <w:pStyle w:val="2"/>
      </w:pPr>
      <w:bookmarkStart w:id="12" w:name="_Toc232618551"/>
      <w:bookmarkStart w:id="13" w:name="_Toc232623145"/>
      <w:r w:rsidRPr="004215F8">
        <w:t>1.1. Описание предметной области</w:t>
      </w:r>
      <w:bookmarkEnd w:id="12"/>
      <w:bookmarkEnd w:id="13"/>
    </w:p>
    <w:p w14:paraId="0120479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Предметная область проекта связана с деятельностью гостиничного комплекса. Основными данными являются сведения о номерах, категориях, пользователях, бронированиях, отзывах и избранном. Эти данные должны храниться централизованно, чтобы пользователь видел актуальную информацию, а система могла корректно выполнять операции.</w:t>
      </w:r>
    </w:p>
    <w:p w14:paraId="4E6755A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Номерной фонд гостиницы делится на категории. Категория определяет цену за ночь, вместимость, описание и изображение. Конкретный номер содержит номер комнаты, этаж, признаки удобств и доступность. Такое разделение помогает избежать повторения одинаковых данных и делает структуру базы понятной.</w:t>
      </w:r>
    </w:p>
    <w:p w14:paraId="6D4DD3C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Пользовательский сценарий начинается с просмотра каталога. Клиент может искать номер, фильтровать варианты, открывать подробную страницу, а после входа в аккаунт оформлять бронирование. В личном кабинете пользователь видит свои бронирования, избранные номера и данные профиля.</w:t>
      </w:r>
    </w:p>
    <w:p w14:paraId="5DC2D5C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Отзывы выступают отдельной частью предметной области. Они позволяют пользователям оценивать номера и оставлять комментарии. В проекте отзывы используются также для демонстрации уведомлений в реальном времени: после добавления нового отзыва открытые клиенты могут получить событие через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.</w:t>
      </w:r>
    </w:p>
    <w:p w14:paraId="16912F8F" w14:textId="77777777" w:rsidR="004215F8" w:rsidRPr="004215F8" w:rsidRDefault="004215F8" w:rsidP="00C621C3">
      <w:pPr>
        <w:pStyle w:val="2"/>
      </w:pPr>
      <w:bookmarkStart w:id="14" w:name="_Toc232618552"/>
      <w:bookmarkStart w:id="15" w:name="_Toc232623146"/>
      <w:r w:rsidRPr="004215F8">
        <w:t>1.2. Анализ бизнес-процессов (IDEF0)</w:t>
      </w:r>
      <w:bookmarkEnd w:id="14"/>
      <w:bookmarkEnd w:id="15"/>
    </w:p>
    <w:p w14:paraId="5ADA2DC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описания бизнес-процессов используется </w:t>
      </w:r>
      <w:r w:rsidRPr="004215F8">
        <w:rPr>
          <w:szCs w:val="22"/>
        </w:rPr>
        <w:t>IDEF</w:t>
      </w:r>
      <w:r w:rsidRPr="004215F8">
        <w:rPr>
          <w:szCs w:val="22"/>
          <w:lang w:val="ru-RU"/>
        </w:rPr>
        <w:t>0. На контекстном уровне система рассматривается как единый процесс автоматизации работы гостиничного комплекса. На вход поступают данные о номерах, пользователях, датах проживания, действиях клиента и отзывах.</w:t>
      </w:r>
    </w:p>
    <w:p w14:paraId="7F1A36C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Управляющими воздействиями являются правила бронирования, ограничения доступа, структура базы данных, требования к корректности дат и статусов. Механизмами выполнения выступают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-приложение,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.</w:t>
      </w:r>
    </w:p>
    <w:p w14:paraId="2BB45F3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выходе формируются каталог номеров, подтвержденные или отмененные бронирования, список избранного, отзывы и уведомления. Такая модель помогает увидеть систему целиком до перехода к подробной реализации.</w:t>
      </w:r>
    </w:p>
    <w:p w14:paraId="41B487AF" w14:textId="77777777" w:rsidR="004215F8" w:rsidRPr="004215F8" w:rsidRDefault="004215F8" w:rsidP="00C621C3">
      <w:pPr>
        <w:ind w:firstLine="0"/>
        <w:rPr>
          <w:szCs w:val="22"/>
        </w:rPr>
      </w:pPr>
      <w:r w:rsidRPr="004215F8">
        <w:rPr>
          <w:noProof/>
          <w:szCs w:val="22"/>
        </w:rPr>
        <w:drawing>
          <wp:inline distT="0" distB="0" distL="0" distR="0" wp14:anchorId="4CECB31C" wp14:editId="2FA01C01">
            <wp:extent cx="5544000" cy="332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hotel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16D8" w14:textId="77777777" w:rsidR="004215F8" w:rsidRPr="00C621C3" w:rsidRDefault="004215F8" w:rsidP="00C621C3">
      <w:pPr>
        <w:ind w:firstLine="0"/>
        <w:jc w:val="center"/>
        <w:rPr>
          <w:iCs/>
          <w:lang w:val="ru-RU"/>
        </w:rPr>
      </w:pPr>
      <w:r w:rsidRPr="00C621C3">
        <w:rPr>
          <w:iCs/>
          <w:lang w:val="ru-RU"/>
        </w:rPr>
        <w:t xml:space="preserve">Рисунок 1.1 - Контекстная диаграмма </w:t>
      </w:r>
      <w:r w:rsidRPr="00C621C3">
        <w:rPr>
          <w:iCs/>
        </w:rPr>
        <w:t>IDEF</w:t>
      </w:r>
      <w:r w:rsidRPr="00C621C3">
        <w:rPr>
          <w:iCs/>
          <w:lang w:val="ru-RU"/>
        </w:rPr>
        <w:t xml:space="preserve">0 </w:t>
      </w:r>
      <w:r w:rsidRPr="00C621C3">
        <w:rPr>
          <w:iCs/>
        </w:rPr>
        <w:t>A</w:t>
      </w:r>
      <w:r w:rsidRPr="00C621C3">
        <w:rPr>
          <w:iCs/>
          <w:lang w:val="ru-RU"/>
        </w:rPr>
        <w:t>-0 веб-приложения гостиничного комплекса</w:t>
      </w:r>
    </w:p>
    <w:p w14:paraId="5B67473D" w14:textId="77777777" w:rsidR="004215F8" w:rsidRPr="004215F8" w:rsidRDefault="004215F8" w:rsidP="00C621C3">
      <w:pPr>
        <w:pStyle w:val="2"/>
      </w:pPr>
      <w:bookmarkStart w:id="16" w:name="_Toc232618553"/>
      <w:bookmarkStart w:id="17" w:name="_Toc232623147"/>
      <w:r w:rsidRPr="004215F8">
        <w:t>1.3. SWOT-анализ текущего состояния</w:t>
      </w:r>
      <w:bookmarkEnd w:id="16"/>
      <w:bookmarkEnd w:id="17"/>
    </w:p>
    <w:p w14:paraId="2424E92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SWOT</w:t>
      </w:r>
      <w:r w:rsidRPr="004215F8">
        <w:rPr>
          <w:szCs w:val="22"/>
          <w:lang w:val="ru-RU"/>
        </w:rPr>
        <w:t xml:space="preserve">-анализ позволяет оценить проект с точки зрения сильных сторон, слабых сторон, возможностей развития и рисков. Сильной стороной является наличие полноценного клиент-серверного взаимодействия: данные хранятся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обрабатываются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-сервером и отображаются в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-интерфейсе.</w:t>
      </w:r>
    </w:p>
    <w:p w14:paraId="3710FF3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 сильным сторонам также относятся авторизация по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 xml:space="preserve">, разделение открытых и защищенных действий, работа с отзывами, избранным и </w:t>
      </w:r>
      <w:r w:rsidRPr="004215F8">
        <w:rPr>
          <w:szCs w:val="22"/>
          <w:lang w:val="ru-RU"/>
        </w:rPr>
        <w:lastRenderedPageBreak/>
        <w:t>уведомлениями. Приложение не ограничивается статичным каталогом, а позволяет пользователю выполнять реальные операции с данными.</w:t>
      </w:r>
    </w:p>
    <w:p w14:paraId="221AD0F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Слабые стороны связаны с учебным характером проекта. В нем нет онлайн-оплаты, интеграции с внешними сервисами бронирования, расширенной панели администратора и промышленной системы логирования. Эти элементы можно добавить позже, не меняя основную идею проекта.</w:t>
      </w:r>
    </w:p>
    <w:p w14:paraId="79CF8F9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Возможности развития включают календарь занятости, отчеты по загрузке номеров, загрузку изображений через интерфейс, роли сотрудников и отправку уведомлений по электронной почте. Основными рисками являются ошибки доступа, некорректные данные в базе и одновременные попытки бронирования одного номера.</w:t>
      </w:r>
    </w:p>
    <w:p w14:paraId="2AC45100" w14:textId="77777777" w:rsidR="004215F8" w:rsidRPr="004215F8" w:rsidRDefault="004215F8" w:rsidP="00C621C3">
      <w:pPr>
        <w:pStyle w:val="2"/>
      </w:pPr>
      <w:bookmarkStart w:id="18" w:name="_Toc232618554"/>
      <w:bookmarkStart w:id="19" w:name="_Toc232623148"/>
      <w:r w:rsidRPr="004215F8">
        <w:t>1.4. Анализ аналогов и конкурентов</w:t>
      </w:r>
      <w:bookmarkEnd w:id="18"/>
      <w:bookmarkEnd w:id="19"/>
    </w:p>
    <w:p w14:paraId="486428D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качестве аналогов можно рассматривать сайты отдельных гостиниц и крупные сервисы бронирования. Обычно они содержат каталог номеров, фотографии, цены, отзывы, фильтры и форму оформления заявки. Эти возможности были использованы как ориентир при проектировании учебного приложения.</w:t>
      </w:r>
    </w:p>
    <w:p w14:paraId="4580AB8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Крупные сервисы работают с большим количеством гостиниц, поэтому их структура сложнее. Разрабатываемое приложение ориентировано на один гостиничный комплекс. Это позволяет сосредоточиться на качестве работы с номерным фондом, личным кабинетом и бронированиями без лишней сложности.</w:t>
      </w:r>
    </w:p>
    <w:p w14:paraId="7440726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Главное отличие проекта от простого сайта заключается в динамической работе с базой данных. Информация о номерах и действия пользователя не прописываются вручную в </w:t>
      </w:r>
      <w:r w:rsidRPr="004215F8">
        <w:rPr>
          <w:szCs w:val="22"/>
        </w:rPr>
        <w:t>HTML</w:t>
      </w:r>
      <w:r w:rsidRPr="004215F8">
        <w:rPr>
          <w:szCs w:val="22"/>
          <w:lang w:val="ru-RU"/>
        </w:rPr>
        <w:t xml:space="preserve">, а передаются через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>. Благодаря этому приложение можно расширять и поддерживать как информационную систему.</w:t>
      </w:r>
    </w:p>
    <w:p w14:paraId="677244B1" w14:textId="77777777" w:rsidR="004215F8" w:rsidRPr="004215F8" w:rsidRDefault="004215F8" w:rsidP="00C621C3">
      <w:pPr>
        <w:pStyle w:val="2"/>
      </w:pPr>
      <w:bookmarkStart w:id="20" w:name="_Toc232618555"/>
      <w:bookmarkStart w:id="21" w:name="_Toc232623149"/>
      <w:r w:rsidRPr="004215F8">
        <w:t>1.5. Обоснование необходимости разработки</w:t>
      </w:r>
      <w:bookmarkEnd w:id="20"/>
      <w:bookmarkEnd w:id="21"/>
    </w:p>
    <w:p w14:paraId="25C221A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Разработка необходима для уменьшения ручной работы администратора и повышения удобства клиента. Пользователь может самостоятельно изучить </w:t>
      </w:r>
      <w:r w:rsidRPr="004215F8">
        <w:rPr>
          <w:szCs w:val="22"/>
          <w:lang w:val="ru-RU"/>
        </w:rPr>
        <w:lastRenderedPageBreak/>
        <w:t>доступные номера и оформить бронь, а сотруднику гостиницы не нужно каждый раз вручную отвечать на одинаковые вопросы.</w:t>
      </w:r>
    </w:p>
    <w:p w14:paraId="2390E37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Система также упорядочивает хранение данных. Номера, категории, бронирования, отзывы и избранное находятся в базе данных и связаны между собой. Это уменьшает вероятность потери информации и упрощает контроль состояния номерного фонда.</w:t>
      </w:r>
    </w:p>
    <w:p w14:paraId="0873657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Проект показывает практическое применение веб-технологий: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обрабатывает данные,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отображает интерфейс, 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добавляет обмен событиями в реальном времени. Такой набор функций делает разработку достаточно полной для курсового проекта.</w:t>
      </w:r>
    </w:p>
    <w:p w14:paraId="4E0824CD" w14:textId="77777777" w:rsidR="004215F8" w:rsidRPr="004215F8" w:rsidRDefault="004215F8" w:rsidP="00C621C3">
      <w:pPr>
        <w:pStyle w:val="2"/>
      </w:pPr>
      <w:bookmarkStart w:id="22" w:name="_Toc232618556"/>
      <w:bookmarkStart w:id="23" w:name="_Toc232623150"/>
      <w:r w:rsidRPr="004215F8">
        <w:t>1.6. Экономическое обоснование (ROI)</w:t>
      </w:r>
      <w:bookmarkEnd w:id="22"/>
      <w:bookmarkEnd w:id="23"/>
    </w:p>
    <w:p w14:paraId="2978AA8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Экономический эффект проекта можно оценивать через снижение времени обработки заявок. Если пользователь самостоятельно выбирает номер и отправляет бронь, администратор тратит меньше времени на первичную консультацию. Даже при небольшом гостиничном комплексе это повышает скорость обслуживания.</w:t>
      </w:r>
    </w:p>
    <w:p w14:paraId="1532157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Дополнительная выгода выражается в снижении числа ошибок. Система автоматически рассчитывает стоимость, проверяет даты и связывает бронь с конкретным пользователем и номером. При ручной обработке такие операции чаще приводят к неточностям.</w:t>
      </w:r>
    </w:p>
    <w:p w14:paraId="3D6F5B9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ROI</w:t>
      </w:r>
      <w:r w:rsidRPr="004215F8">
        <w:rPr>
          <w:szCs w:val="22"/>
          <w:lang w:val="ru-RU"/>
        </w:rPr>
        <w:t xml:space="preserve"> в учебной работе рассчитывается приблизительно. Если принять, что автоматизация сокращает часть ручных операций администратора и повышает количество завершенных бронирований, то вложения в разработку могут окупаться за счет экономии рабочего времени и улучшения клиентского опыта.</w:t>
      </w:r>
    </w:p>
    <w:p w14:paraId="74188684" w14:textId="77777777" w:rsidR="004215F8" w:rsidRDefault="004215F8" w:rsidP="00C621C3">
      <w:pPr>
        <w:pStyle w:val="11"/>
      </w:pPr>
      <w:bookmarkStart w:id="24" w:name="_Toc232623151"/>
      <w:r w:rsidRPr="004215F8">
        <w:lastRenderedPageBreak/>
        <w:t xml:space="preserve">2. </w:t>
      </w:r>
      <w:bookmarkStart w:id="25" w:name="_Toc232618557"/>
      <w:r w:rsidRPr="004215F8">
        <w:t>ПРОЕКТНАЯ ЧАСТЬ</w:t>
      </w:r>
      <w:bookmarkEnd w:id="24"/>
      <w:bookmarkEnd w:id="25"/>
    </w:p>
    <w:p w14:paraId="3C86319D" w14:textId="77777777" w:rsidR="00C621C3" w:rsidRPr="00C621C3" w:rsidRDefault="00C621C3" w:rsidP="00C621C3">
      <w:pPr>
        <w:pStyle w:val="a0"/>
        <w:rPr>
          <w:lang w:val="ru-RU"/>
        </w:rPr>
      </w:pPr>
    </w:p>
    <w:p w14:paraId="6BED62AC" w14:textId="77777777" w:rsidR="004215F8" w:rsidRPr="004215F8" w:rsidRDefault="004215F8" w:rsidP="00C621C3">
      <w:pPr>
        <w:pStyle w:val="2"/>
      </w:pPr>
      <w:bookmarkStart w:id="26" w:name="_Toc232618558"/>
      <w:bookmarkStart w:id="27" w:name="_Toc232623152"/>
      <w:r w:rsidRPr="004215F8">
        <w:t>2.1. Модель требований к ПО</w:t>
      </w:r>
      <w:bookmarkEnd w:id="26"/>
      <w:bookmarkEnd w:id="27"/>
    </w:p>
    <w:p w14:paraId="0CEF4FE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Модель требований описывает, какие функции должна выполнять система и какие ограничения необходимо учитывать. Для приложения гостиничного комплекса важны просмотр каталога, поиск, фильтрация, бронирование, избранное, отзывы, профиль пользователя и уведомления.</w:t>
      </w:r>
    </w:p>
    <w:p w14:paraId="53D92EA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 нефункциональным требованиям относятся удобство интерфейса, корректная обработка ошибок, защита личных данных, разделение прав доступа и возможность дальнейшего расширения. Приложение должно работать как единая система, где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связаны через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>.</w:t>
      </w:r>
    </w:p>
    <w:p w14:paraId="4DDF9F6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Работа приложения проверяется через реальные сценарии гостиницы: выбор номера, просмотр цены, оформление брони, сохранение понравившегося варианта и отправка отзыва после проживания.</w:t>
      </w:r>
    </w:p>
    <w:p w14:paraId="16F3DB8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Такой набор функций показывает, что система не ограничивается демонстрацией интерфейса. Она действительно сохраняет и получает данные из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, а результат действий пользователя остается доступным после обновления страницы.</w:t>
      </w:r>
    </w:p>
    <w:p w14:paraId="2438EBEF" w14:textId="77777777" w:rsidR="004215F8" w:rsidRPr="004215F8" w:rsidRDefault="004215F8" w:rsidP="00C621C3">
      <w:pPr>
        <w:pStyle w:val="2"/>
      </w:pPr>
      <w:bookmarkStart w:id="28" w:name="_Toc232618559"/>
      <w:bookmarkStart w:id="29" w:name="_Toc232623153"/>
      <w:r w:rsidRPr="004215F8">
        <w:t>2.1.1. Use Case диаграмма</w:t>
      </w:r>
      <w:bookmarkEnd w:id="28"/>
      <w:bookmarkEnd w:id="29"/>
    </w:p>
    <w:p w14:paraId="36C0044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Use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Case</w:t>
      </w:r>
      <w:r w:rsidRPr="004215F8">
        <w:rPr>
          <w:szCs w:val="22"/>
          <w:lang w:val="ru-RU"/>
        </w:rPr>
        <w:t xml:space="preserve"> диаграмма показывает действия гостя, авторизованного пользователя и администратора. Гость просматривает каталог и карточки номеров. Авторизованный пользователь дополнительно бронирует номера, добавляет их в избранное, оставляет отзывы и редактирует профиль.</w:t>
      </w:r>
    </w:p>
    <w:p w14:paraId="7F7099B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Для пользователя эта часть выражается в конкретном результате на странице: появился список номеров, сохранилась бронь, изменился профиль или обновился блок отзывов. Внутренняя обработка скрыта, но именно она обеспечивает надежность работы.</w:t>
      </w:r>
    </w:p>
    <w:p w14:paraId="1DC6DD3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>При реализации учитывается, что часть страниц доступна гостю, а часть требует входа. Такое разделение делает приложение удобным для просмотра и одновременно защищает личные действия пользователя.</w:t>
      </w:r>
    </w:p>
    <w:p w14:paraId="7121AD65" w14:textId="77777777" w:rsidR="004215F8" w:rsidRPr="004215F8" w:rsidRDefault="004215F8" w:rsidP="00C621C3">
      <w:pPr>
        <w:ind w:firstLine="0"/>
        <w:rPr>
          <w:szCs w:val="22"/>
        </w:rPr>
      </w:pPr>
      <w:r w:rsidRPr="004215F8">
        <w:rPr>
          <w:noProof/>
          <w:szCs w:val="22"/>
        </w:rPr>
        <w:drawing>
          <wp:inline distT="0" distB="0" distL="0" distR="0" wp14:anchorId="2C5F1C3E" wp14:editId="57CB541C">
            <wp:extent cx="5544000" cy="351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hot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E5CA" w14:textId="77777777" w:rsidR="004215F8" w:rsidRPr="00C621C3" w:rsidRDefault="004215F8" w:rsidP="00C621C3">
      <w:pPr>
        <w:ind w:firstLine="0"/>
        <w:jc w:val="center"/>
        <w:rPr>
          <w:iCs/>
          <w:lang w:val="ru-RU"/>
        </w:rPr>
      </w:pPr>
      <w:r w:rsidRPr="00C621C3">
        <w:rPr>
          <w:iCs/>
          <w:lang w:val="ru-RU"/>
        </w:rPr>
        <w:t xml:space="preserve">Рисунок 2.1 - </w:t>
      </w:r>
      <w:r w:rsidRPr="00C621C3">
        <w:rPr>
          <w:iCs/>
        </w:rPr>
        <w:t>Use</w:t>
      </w:r>
      <w:r w:rsidRPr="00C621C3">
        <w:rPr>
          <w:iCs/>
          <w:lang w:val="ru-RU"/>
        </w:rPr>
        <w:t xml:space="preserve"> </w:t>
      </w:r>
      <w:r w:rsidRPr="00C621C3">
        <w:rPr>
          <w:iCs/>
        </w:rPr>
        <w:t>Case</w:t>
      </w:r>
      <w:r w:rsidRPr="00C621C3">
        <w:rPr>
          <w:iCs/>
          <w:lang w:val="ru-RU"/>
        </w:rPr>
        <w:t xml:space="preserve"> диаграмма</w:t>
      </w:r>
    </w:p>
    <w:p w14:paraId="614D5803" w14:textId="77777777" w:rsidR="004215F8" w:rsidRPr="004215F8" w:rsidRDefault="004215F8" w:rsidP="00C621C3">
      <w:pPr>
        <w:pStyle w:val="2"/>
      </w:pPr>
      <w:bookmarkStart w:id="30" w:name="_Toc232618560"/>
      <w:bookmarkStart w:id="31" w:name="_Toc232623154"/>
      <w:r w:rsidRPr="004215F8">
        <w:t>2.1.2. Спецификация прецедентов</w:t>
      </w:r>
      <w:bookmarkEnd w:id="30"/>
      <w:bookmarkEnd w:id="31"/>
    </w:p>
    <w:p w14:paraId="6F365EE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Прецедент «Оформить бронирование» начинается с выбора номера и дат. Система проверяет авторизацию, корректность периода и возможность бронирования. После успешной проверки создается запись в базе данных, а пользователь видит новую бронь в личном кабинете.</w:t>
      </w:r>
    </w:p>
    <w:p w14:paraId="13E4A34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Прецедент «Добавить отзыв» выполняется после входа пользователя. Клиент выбирает оценку, вводит текст и отправляет форму.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отзыв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и передает событие через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для обновления открытых страниц.</w:t>
      </w:r>
    </w:p>
    <w:p w14:paraId="4557E9E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Работа приложения проверяется через реальные сценарии гостиницы: выбор номера, просмотр цены, оформление брони, сохранение понравившегося варианта и отправка отзыва после проживания.</w:t>
      </w:r>
    </w:p>
    <w:p w14:paraId="58B41A7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Такой набор функций показывает, что система не ограничивается демонстрацией интерфейса. Она действительно сохраняет и получает данные из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, а результат действий пользователя остается доступным после обновления страницы.</w:t>
      </w:r>
    </w:p>
    <w:p w14:paraId="1068ADF0" w14:textId="77777777" w:rsidR="004215F8" w:rsidRPr="004215F8" w:rsidRDefault="004215F8" w:rsidP="00C621C3">
      <w:pPr>
        <w:pStyle w:val="2"/>
      </w:pPr>
      <w:bookmarkStart w:id="32" w:name="_Toc232618561"/>
      <w:bookmarkStart w:id="33" w:name="_Toc232623155"/>
      <w:r w:rsidRPr="004215F8">
        <w:t>2.1.3. Глоссарий терминов</w:t>
      </w:r>
      <w:bookmarkEnd w:id="32"/>
      <w:bookmarkEnd w:id="33"/>
    </w:p>
    <w:p w14:paraId="1AE58E1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Пользователь - человек, зарегистрированный в системе и имеющий доступ к личным функциям. Номер - конкретная комната гостиничного комплекса. Категория - тип номера с общей ценой, вместимостью и описанием. Бронирование - запись о проживании пользователя в номере на выбранные даты.</w:t>
      </w:r>
    </w:p>
    <w:p w14:paraId="7388707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- набор </w:t>
      </w:r>
      <w:r w:rsidRPr="004215F8">
        <w:rPr>
          <w:szCs w:val="22"/>
        </w:rPr>
        <w:t>HTTP</w:t>
      </w:r>
      <w:r w:rsidRPr="004215F8">
        <w:rPr>
          <w:szCs w:val="22"/>
          <w:lang w:val="ru-RU"/>
        </w:rPr>
        <w:t xml:space="preserve">-адресов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-сервера для обмена данными.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 xml:space="preserve"> - токен авторизации, который подтверждает личность пользователя.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- постоянное соединение для получения событий в реальном времени.</w:t>
      </w:r>
    </w:p>
    <w:p w14:paraId="544EEE2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Работа приложения проверяется через реальные сценарии гостиницы: выбор номера, просмотр цены, оформление брони, сохранение понравившегося варианта и отправка отзыва после проживания.</w:t>
      </w:r>
    </w:p>
    <w:p w14:paraId="73132A1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Такой набор функций показывает, что система не ограничивается демонстрацией интерфейса. Она действительно сохраняет и получает данные из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, а результат действий пользователя остается доступным после обновления страницы.</w:t>
      </w:r>
    </w:p>
    <w:p w14:paraId="414322C7" w14:textId="77777777" w:rsidR="004215F8" w:rsidRPr="004215F8" w:rsidRDefault="004215F8" w:rsidP="00C621C3">
      <w:pPr>
        <w:pStyle w:val="2"/>
      </w:pPr>
      <w:bookmarkStart w:id="34" w:name="_Toc232618562"/>
      <w:bookmarkStart w:id="35" w:name="_Toc232623156"/>
      <w:r w:rsidRPr="004215F8">
        <w:t>2.2. Модель предметной области</w:t>
      </w:r>
      <w:bookmarkEnd w:id="34"/>
      <w:bookmarkEnd w:id="35"/>
    </w:p>
    <w:p w14:paraId="479A058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Модель предметной области показывает ключевые сущности и связи между ними. Пользователь связан с бронированиями, отзывами и избранными номерами. Номер связан с категорией, а бронирование связывает пользователя с конкретным номером.</w:t>
      </w:r>
    </w:p>
    <w:p w14:paraId="7AD3190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гостиничном приложении эта часть связана с обычным путем клиента: он открывает каталог, выбирает номер, смотрит подробности и при </w:t>
      </w:r>
      <w:r w:rsidRPr="004215F8">
        <w:rPr>
          <w:szCs w:val="22"/>
          <w:lang w:val="ru-RU"/>
        </w:rPr>
        <w:lastRenderedPageBreak/>
        <w:t>необходимости переходит к бронированию. Поэтому данные должны быть понятными и согласованными на всех экранах.</w:t>
      </w:r>
    </w:p>
    <w:p w14:paraId="0F75287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 этом сценарии отвечает за достоверность информации, а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- за удобное отображение. Пользователь не должен видеть внутреннюю структуру базы, но должен получать актуальные цены, статусы и описания номеров.</w:t>
      </w:r>
    </w:p>
    <w:p w14:paraId="1C9D68B8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36" w:name="_Toc232618563"/>
      <w:bookmarkStart w:id="37" w:name="_Toc232623157"/>
      <w:r w:rsidRPr="00DF0E08">
        <w:rPr>
          <w:lang w:val="ru-RU"/>
        </w:rPr>
        <w:t xml:space="preserve">2.2.1. </w:t>
      </w:r>
      <w:r w:rsidRPr="004215F8">
        <w:t>Domain</w:t>
      </w:r>
      <w:r w:rsidRPr="00DF0E08">
        <w:rPr>
          <w:lang w:val="ru-RU"/>
        </w:rPr>
        <w:t xml:space="preserve"> </w:t>
      </w:r>
      <w:r w:rsidRPr="004215F8">
        <w:t>Model</w:t>
      </w:r>
      <w:r w:rsidRPr="00DF0E08">
        <w:rPr>
          <w:lang w:val="ru-RU"/>
        </w:rPr>
        <w:t xml:space="preserve"> (диаграмма классов)</w:t>
      </w:r>
      <w:bookmarkEnd w:id="36"/>
      <w:bookmarkEnd w:id="37"/>
    </w:p>
    <w:p w14:paraId="5DC7235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Диаграмма классов отражает структуру предметной области на уровне основных сущностей. Она помогает заранее увидеть, какие данные нужны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>-части и какие поля будут отображаться на клиентской стороне.</w:t>
      </w:r>
    </w:p>
    <w:p w14:paraId="3BA4ED1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гостиничном приложении эта часть связана с обычным путем клиента: он открывает каталог, выбирает номер, смотрит подробности и при необходимости переходит к бронированию. Поэтому данные должны быть понятными и согласованными на всех экранах.</w:t>
      </w:r>
    </w:p>
    <w:p w14:paraId="4129908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 этом сценарии отвечает за достоверность информации, а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- за удобное отображение. Пользователь не должен видеть внутреннюю структуру базы, но должен получать актуальные цены, статусы и описания номеров.</w:t>
      </w:r>
    </w:p>
    <w:p w14:paraId="729A9C2D" w14:textId="77777777" w:rsidR="004215F8" w:rsidRPr="004215F8" w:rsidRDefault="004215F8" w:rsidP="00C621C3">
      <w:pPr>
        <w:ind w:firstLine="0"/>
        <w:rPr>
          <w:szCs w:val="22"/>
        </w:rPr>
      </w:pPr>
      <w:r w:rsidRPr="004215F8">
        <w:rPr>
          <w:noProof/>
          <w:szCs w:val="22"/>
        </w:rPr>
        <w:lastRenderedPageBreak/>
        <w:drawing>
          <wp:inline distT="0" distB="0" distL="0" distR="0" wp14:anchorId="2E668AFE" wp14:editId="2EEEFD6E">
            <wp:extent cx="5544000" cy="351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model_hot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6455" w14:textId="77777777" w:rsidR="004215F8" w:rsidRPr="00C621C3" w:rsidRDefault="004215F8" w:rsidP="00C621C3">
      <w:pPr>
        <w:ind w:firstLine="0"/>
        <w:jc w:val="center"/>
        <w:rPr>
          <w:iCs/>
          <w:lang w:val="ru-RU"/>
        </w:rPr>
      </w:pPr>
      <w:r w:rsidRPr="00C621C3">
        <w:rPr>
          <w:iCs/>
          <w:lang w:val="ru-RU"/>
        </w:rPr>
        <w:t xml:space="preserve">Рисунок 2.2 - </w:t>
      </w:r>
      <w:r w:rsidRPr="00C621C3">
        <w:rPr>
          <w:iCs/>
        </w:rPr>
        <w:t>Domain</w:t>
      </w:r>
      <w:r w:rsidRPr="00C621C3">
        <w:rPr>
          <w:iCs/>
          <w:lang w:val="ru-RU"/>
        </w:rPr>
        <w:t xml:space="preserve"> </w:t>
      </w:r>
      <w:r w:rsidRPr="00C621C3">
        <w:rPr>
          <w:iCs/>
        </w:rPr>
        <w:t>Model</w:t>
      </w:r>
    </w:p>
    <w:p w14:paraId="6323DFA0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38" w:name="_Toc232618564"/>
      <w:bookmarkStart w:id="39" w:name="_Toc232623158"/>
      <w:r w:rsidRPr="00DF0E08">
        <w:rPr>
          <w:lang w:val="ru-RU"/>
        </w:rPr>
        <w:t>2.2.2. Описание сущностей и атрибутов</w:t>
      </w:r>
      <w:bookmarkEnd w:id="38"/>
      <w:bookmarkEnd w:id="39"/>
    </w:p>
    <w:p w14:paraId="7246F9A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имя пользователя, </w:t>
      </w:r>
      <w:r w:rsidRPr="004215F8">
        <w:rPr>
          <w:szCs w:val="22"/>
        </w:rPr>
        <w:t>email</w:t>
      </w:r>
      <w:r w:rsidRPr="004215F8">
        <w:rPr>
          <w:szCs w:val="22"/>
          <w:lang w:val="ru-RU"/>
        </w:rPr>
        <w:t xml:space="preserve">, пароль, имя, фамилию, телефон и дополнительную информацию. 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содержит название, описание, цену за ночь, вместимость и изображение. 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номер комнаты, этаж, доступность и признаки удобств.</w:t>
      </w:r>
    </w:p>
    <w:p w14:paraId="27E4778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содержит даты заезда и выезда, итоговую стоимость, статус, ссылку на пользователя и номер. 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хранит оценку, текст, дату создания, пользователя и номер. 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сохраненным номером.</w:t>
      </w:r>
    </w:p>
    <w:p w14:paraId="02CA334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221D542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  <w:lang w:val="ru-RU"/>
        </w:rPr>
        <w:lastRenderedPageBreak/>
        <w:t xml:space="preserve">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5A331D16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40" w:name="_Toc232618565"/>
      <w:bookmarkStart w:id="41" w:name="_Toc232623159"/>
      <w:r w:rsidRPr="00DF0E08">
        <w:rPr>
          <w:lang w:val="ru-RU"/>
        </w:rPr>
        <w:t>2.2.3. Бизнес-правила</w:t>
      </w:r>
      <w:bookmarkEnd w:id="40"/>
      <w:bookmarkEnd w:id="41"/>
    </w:p>
    <w:p w14:paraId="75EFC48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Дата заезда должна быть раньше даты выезда. Рейтинг отзыва должен находиться в диапазоне от 1 до 5. Один пользователь не должен добавлять один и тот же номер в избранное несколько раз. Бронирование не должно создаваться для несуществующего номера.</w:t>
      </w:r>
    </w:p>
    <w:p w14:paraId="0A548D8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Пользователь может просматривать и изменять только свои бронирования и данные профиля. Административные операции должны быть доступны только пользователю с правами персонала.</w:t>
      </w:r>
    </w:p>
    <w:p w14:paraId="68C7076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гостиничном приложении эта часть связана с обычным путем клиента: он открывает каталог, выбирает номер, смотрит подробности и при необходимости переходит к бронированию. Поэтому данные должны быть понятными и согласованными на всех экранах.</w:t>
      </w:r>
    </w:p>
    <w:p w14:paraId="3673E89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 этом сценарии отвечает за достоверность информации, а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- за удобное отображение. Пользователь не должен видеть внутреннюю структуру базы, но должен получать актуальные цены, статусы и описания номеров.</w:t>
      </w:r>
    </w:p>
    <w:p w14:paraId="17ADB69B" w14:textId="77777777" w:rsidR="004215F8" w:rsidRPr="004215F8" w:rsidRDefault="004215F8" w:rsidP="00C621C3">
      <w:pPr>
        <w:pStyle w:val="2"/>
      </w:pPr>
      <w:bookmarkStart w:id="42" w:name="_Toc232618566"/>
      <w:bookmarkStart w:id="43" w:name="_Toc232623160"/>
      <w:r w:rsidRPr="004215F8">
        <w:t>2.3. Архитектурное проектирование</w:t>
      </w:r>
      <w:bookmarkEnd w:id="42"/>
      <w:bookmarkEnd w:id="43"/>
    </w:p>
    <w:p w14:paraId="7E43070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Архитектура приложения построена по клиент-серверному принципу.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отвечает за пользовательский интерфейс,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- за обработку запросов,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- за хранение данных, а </w:t>
      </w:r>
      <w:r w:rsidRPr="004215F8">
        <w:rPr>
          <w:szCs w:val="22"/>
        </w:rPr>
        <w:t>Channels</w:t>
      </w:r>
      <w:r w:rsidRPr="004215F8">
        <w:rPr>
          <w:szCs w:val="22"/>
          <w:lang w:val="ru-RU"/>
        </w:rPr>
        <w:t xml:space="preserve"> - за обмен событиями через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.</w:t>
      </w:r>
    </w:p>
    <w:p w14:paraId="6C72D7D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Логика приложения строится вокруг номерного фонда. Любое действие пользователя в итоге связано с таблицами номеров, категорий, бронирований, отзывов или избранного, поэтому важно сохранять целостность этих данных.</w:t>
      </w:r>
    </w:p>
    <w:p w14:paraId="0CCF23A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Если операция меняет состояние системы, она выполняется через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. Это позволяет проверить права доступа, корректность введенных значений и только после этого записать результат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.</w:t>
      </w:r>
    </w:p>
    <w:p w14:paraId="0197A1B4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44" w:name="_Toc232618567"/>
      <w:bookmarkStart w:id="45" w:name="_Toc232623161"/>
      <w:r w:rsidRPr="00DF0E08">
        <w:rPr>
          <w:lang w:val="ru-RU"/>
        </w:rPr>
        <w:lastRenderedPageBreak/>
        <w:t xml:space="preserve">2.3.1. Выбор архитектурного стиля (клиент-сервер + </w:t>
      </w:r>
      <w:r w:rsidRPr="004215F8">
        <w:t>WebSocket</w:t>
      </w:r>
      <w:r w:rsidRPr="00DF0E08">
        <w:rPr>
          <w:lang w:val="ru-RU"/>
        </w:rPr>
        <w:t>)</w:t>
      </w:r>
      <w:bookmarkEnd w:id="44"/>
      <w:bookmarkEnd w:id="45"/>
    </w:p>
    <w:p w14:paraId="3123165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Клиент-серверный стиль выбран потому, что он разделяет интерфейс и бизнес-логику. Клиент не имеет прямого доступа к базе данных, а все операции проходят через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.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добавлен для событий, которые должны приходить без ручного обновления страницы.</w:t>
      </w:r>
    </w:p>
    <w:p w14:paraId="2A1BBD1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0531683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5377F42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3BDEB9D9" w14:textId="77777777" w:rsidR="004215F8" w:rsidRPr="004215F8" w:rsidRDefault="004215F8" w:rsidP="00C621C3">
      <w:pPr>
        <w:pStyle w:val="3"/>
        <w:spacing w:before="0" w:after="0"/>
      </w:pPr>
      <w:bookmarkStart w:id="46" w:name="_Toc232618568"/>
      <w:bookmarkStart w:id="47" w:name="_Toc232623162"/>
      <w:r w:rsidRPr="004215F8">
        <w:t>2.3.2. Диаграмма компонентов (Django + React + Channels)</w:t>
      </w:r>
      <w:bookmarkEnd w:id="46"/>
      <w:bookmarkEnd w:id="47"/>
    </w:p>
    <w:p w14:paraId="6A8CA00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 xml:space="preserve">Компонентная диаграмма показывает React-приложение, Django API, SQL-слой, базу MySQL и WebSocket-часть. </w:t>
      </w:r>
      <w:r w:rsidRPr="004215F8">
        <w:rPr>
          <w:szCs w:val="22"/>
          <w:lang w:val="ru-RU"/>
        </w:rPr>
        <w:t>Каждый компонент имеет свою ответственность, что упрощает понимание структуры проекта.</w:t>
      </w:r>
    </w:p>
    <w:p w14:paraId="2FE449D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63F0BAE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</w:t>
      </w:r>
      <w:r w:rsidRPr="004215F8">
        <w:rPr>
          <w:szCs w:val="22"/>
          <w:lang w:val="ru-RU"/>
        </w:rPr>
        <w:lastRenderedPageBreak/>
        <w:t xml:space="preserve">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253E2F6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5DADE201" w14:textId="77777777" w:rsidR="004215F8" w:rsidRPr="004215F8" w:rsidRDefault="004215F8" w:rsidP="00C621C3">
      <w:pPr>
        <w:ind w:firstLine="0"/>
        <w:rPr>
          <w:szCs w:val="22"/>
        </w:rPr>
      </w:pPr>
      <w:r w:rsidRPr="004215F8">
        <w:rPr>
          <w:noProof/>
          <w:szCs w:val="22"/>
        </w:rPr>
        <w:drawing>
          <wp:inline distT="0" distB="0" distL="0" distR="0" wp14:anchorId="217D1F8F" wp14:editId="58306612">
            <wp:extent cx="5544000" cy="332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_hot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1ACD" w14:textId="77777777" w:rsidR="004215F8" w:rsidRPr="00C621C3" w:rsidRDefault="004215F8" w:rsidP="00C621C3">
      <w:pPr>
        <w:ind w:firstLine="0"/>
        <w:jc w:val="center"/>
        <w:rPr>
          <w:iCs/>
          <w:lang w:val="ru-RU"/>
        </w:rPr>
      </w:pPr>
      <w:r w:rsidRPr="00C621C3">
        <w:rPr>
          <w:iCs/>
          <w:lang w:val="ru-RU"/>
        </w:rPr>
        <w:t>Рисунок 2.3 - Диаграмма компонентов</w:t>
      </w:r>
    </w:p>
    <w:p w14:paraId="68450D87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48" w:name="_Toc232618569"/>
      <w:bookmarkStart w:id="49" w:name="_Toc232623163"/>
      <w:r w:rsidRPr="00DF0E08">
        <w:rPr>
          <w:lang w:val="ru-RU"/>
        </w:rPr>
        <w:t>2.3.3. Описание слоёв и их ответственности</w:t>
      </w:r>
      <w:bookmarkEnd w:id="48"/>
      <w:bookmarkEnd w:id="49"/>
    </w:p>
    <w:p w14:paraId="3C24D2F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Слой представления отвечает за страницы и компоненты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-слой принимает </w:t>
      </w:r>
      <w:r w:rsidRPr="004215F8">
        <w:rPr>
          <w:szCs w:val="22"/>
        </w:rPr>
        <w:t>HTTP</w:t>
      </w:r>
      <w:r w:rsidRPr="004215F8">
        <w:rPr>
          <w:szCs w:val="22"/>
          <w:lang w:val="ru-RU"/>
        </w:rPr>
        <w:t xml:space="preserve">-запросы и возвращает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. Слой доступа к данным выполняет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 xml:space="preserve">-запросы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. Слой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отправляет события о новых отзывах.</w:t>
      </w:r>
    </w:p>
    <w:p w14:paraId="6BBE9FF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Для пользователя эта часть выражается в конкретном результате на странице: появился список номеров, сохранилась бронь, изменился профиль или обновился блок отзывов. Внутренняя обработка скрыта, но именно она обеспечивает надежность работы.</w:t>
      </w:r>
    </w:p>
    <w:p w14:paraId="0B0C2DE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>При реализации учитывается, что часть страниц доступна гостю, а часть требует входа. Такое разделение делает приложение удобным для просмотра и одновременно защищает личные действия пользователя.</w:t>
      </w:r>
    </w:p>
    <w:p w14:paraId="6D491EE0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50" w:name="_Toc232618570"/>
      <w:bookmarkStart w:id="51" w:name="_Toc232623164"/>
      <w:r w:rsidRPr="00DF0E08">
        <w:rPr>
          <w:lang w:val="ru-RU"/>
        </w:rPr>
        <w:t>2.3.4. Схема взаимодействия (</w:t>
      </w:r>
      <w:r w:rsidRPr="004215F8">
        <w:t>REST</w:t>
      </w:r>
      <w:r w:rsidRPr="00DF0E08">
        <w:rPr>
          <w:lang w:val="ru-RU"/>
        </w:rPr>
        <w:t xml:space="preserve"> </w:t>
      </w:r>
      <w:r w:rsidRPr="004215F8">
        <w:t>API</w:t>
      </w:r>
      <w:r w:rsidRPr="00DF0E08">
        <w:rPr>
          <w:lang w:val="ru-RU"/>
        </w:rPr>
        <w:t xml:space="preserve"> + </w:t>
      </w:r>
      <w:r w:rsidRPr="004215F8">
        <w:t>WebSocket</w:t>
      </w:r>
      <w:r w:rsidRPr="00DF0E08">
        <w:rPr>
          <w:lang w:val="ru-RU"/>
        </w:rPr>
        <w:t xml:space="preserve"> + </w:t>
      </w:r>
      <w:r w:rsidRPr="004215F8">
        <w:t>JWT</w:t>
      </w:r>
      <w:r w:rsidRPr="00DF0E08">
        <w:rPr>
          <w:lang w:val="ru-RU"/>
        </w:rPr>
        <w:t>)</w:t>
      </w:r>
      <w:bookmarkEnd w:id="50"/>
      <w:bookmarkEnd w:id="51"/>
    </w:p>
    <w:p w14:paraId="2932672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Обычные операции выполняются через </w:t>
      </w: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. Защищенные запросы содержат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 xml:space="preserve"> в заголовке </w:t>
      </w:r>
      <w:r w:rsidRPr="004215F8">
        <w:rPr>
          <w:szCs w:val="22"/>
        </w:rPr>
        <w:t>Authorization</w:t>
      </w:r>
      <w:r w:rsidRPr="004215F8">
        <w:rPr>
          <w:szCs w:val="22"/>
          <w:lang w:val="ru-RU"/>
        </w:rPr>
        <w:t xml:space="preserve">. Для отзывов дополнительно открывается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-соединение, которое получает событие после создания новой записи.</w:t>
      </w:r>
    </w:p>
    <w:p w14:paraId="0DACB6C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Запросы к серверу выполняются через единый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-клиент. Он обращается к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по адресу локального сервера и получает данные в формате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после чего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-компоненты используют эти данные для отрисовки каталога, личного кабинета и формы отзывов.</w:t>
      </w:r>
    </w:p>
    <w:p w14:paraId="35EC1E0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защищенных действий к запросу добавляется заголовок </w:t>
      </w:r>
      <w:r w:rsidRPr="004215F8">
        <w:rPr>
          <w:szCs w:val="22"/>
        </w:rPr>
        <w:t>Authorization</w:t>
      </w:r>
      <w:r w:rsidRPr="004215F8">
        <w:rPr>
          <w:szCs w:val="22"/>
          <w:lang w:val="ru-RU"/>
        </w:rPr>
        <w:t xml:space="preserve"> с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-токеном. Это используется при создании бронирования, добавлении избранного, отправке отзыва и получении профиля пользователя.</w:t>
      </w:r>
    </w:p>
    <w:p w14:paraId="3E48951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018C3CB8" w14:textId="77777777" w:rsidR="004215F8" w:rsidRPr="004215F8" w:rsidRDefault="004215F8" w:rsidP="00C621C3">
      <w:pPr>
        <w:ind w:firstLine="0"/>
        <w:jc w:val="center"/>
        <w:rPr>
          <w:szCs w:val="22"/>
        </w:rPr>
      </w:pPr>
      <w:r w:rsidRPr="004215F8">
        <w:rPr>
          <w:noProof/>
          <w:szCs w:val="22"/>
        </w:rPr>
        <w:lastRenderedPageBreak/>
        <w:drawing>
          <wp:inline distT="0" distB="0" distL="0" distR="0" wp14:anchorId="53C8B86C" wp14:editId="0F386B8B">
            <wp:extent cx="4823018" cy="277323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_ws_jwt_hot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932" cy="2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1C82" w14:textId="77777777" w:rsidR="004215F8" w:rsidRPr="00C621C3" w:rsidRDefault="004215F8" w:rsidP="00C621C3">
      <w:pPr>
        <w:ind w:firstLine="0"/>
        <w:jc w:val="center"/>
        <w:rPr>
          <w:iCs/>
        </w:rPr>
      </w:pPr>
      <w:r w:rsidRPr="00C621C3">
        <w:rPr>
          <w:iCs/>
        </w:rPr>
        <w:t>Рисунок 2.4 - Схема взаимодействия REST API, JWT и WebSocket</w:t>
      </w:r>
    </w:p>
    <w:p w14:paraId="780C93DF" w14:textId="77777777" w:rsidR="004215F8" w:rsidRPr="004215F8" w:rsidRDefault="004215F8" w:rsidP="00C621C3">
      <w:pPr>
        <w:pStyle w:val="2"/>
      </w:pPr>
      <w:bookmarkStart w:id="52" w:name="_Toc232618571"/>
      <w:bookmarkStart w:id="53" w:name="_Toc232623165"/>
      <w:r w:rsidRPr="004215F8">
        <w:t>2.4. Проектирование базы данных</w:t>
      </w:r>
      <w:bookmarkEnd w:id="52"/>
      <w:bookmarkEnd w:id="53"/>
    </w:p>
    <w:p w14:paraId="1591C5E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База данных была создана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Workbench</w:t>
      </w:r>
      <w:r w:rsidRPr="004215F8">
        <w:rPr>
          <w:szCs w:val="22"/>
          <w:lang w:val="ru-RU"/>
        </w:rPr>
        <w:t xml:space="preserve"> заранее. Приложение подключается к готовой структуре и работает с ней через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>-запросы. Такой подход важен, потому что показывает работу с уже существующей базой.</w:t>
      </w:r>
    </w:p>
    <w:p w14:paraId="1462EEF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32753ED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56F9574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 как база данных была подготовлена заранее, особое внимание уделяется соответствию запросов существующим таблицам. Названия полей, типы данных, внешние ключи и ограничения должны совпадать с фактической структурой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иначе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сможет корректно выполнять операции.</w:t>
      </w:r>
    </w:p>
    <w:p w14:paraId="3697664A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54" w:name="_Toc232618572"/>
      <w:bookmarkStart w:id="55" w:name="_Toc232623166"/>
      <w:r w:rsidRPr="00DF0E08">
        <w:rPr>
          <w:lang w:val="ru-RU"/>
        </w:rPr>
        <w:lastRenderedPageBreak/>
        <w:t xml:space="preserve">2.4.1. </w:t>
      </w:r>
      <w:r w:rsidRPr="004215F8">
        <w:t>ER</w:t>
      </w:r>
      <w:r w:rsidRPr="00DF0E08">
        <w:rPr>
          <w:lang w:val="ru-RU"/>
        </w:rPr>
        <w:t>-диаграмма</w:t>
      </w:r>
      <w:bookmarkEnd w:id="54"/>
      <w:bookmarkEnd w:id="55"/>
    </w:p>
    <w:p w14:paraId="693BF0A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ER</w:t>
      </w:r>
      <w:r w:rsidRPr="004215F8">
        <w:rPr>
          <w:szCs w:val="22"/>
          <w:lang w:val="ru-RU"/>
        </w:rPr>
        <w:t>-диаграмма показывает связи между пользователями, номерами, категориями, бронированиями, отзывами и избранным. Основные связи реализованы через внешние ключи.</w:t>
      </w:r>
    </w:p>
    <w:p w14:paraId="3B8B693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6E4F5DA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75C9D71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 как база данных была подготовлена заранее, особое внимание уделяется соответствию запросов существующим таблицам. Названия полей, типы данных, внешние ключи и ограничения должны совпадать с фактической структурой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иначе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сможет корректно выполнять операции.</w:t>
      </w:r>
    </w:p>
    <w:p w14:paraId="5B4D895C" w14:textId="77777777" w:rsidR="004215F8" w:rsidRPr="004215F8" w:rsidRDefault="004215F8" w:rsidP="00C621C3">
      <w:pPr>
        <w:ind w:firstLine="0"/>
        <w:jc w:val="center"/>
        <w:rPr>
          <w:szCs w:val="22"/>
        </w:rPr>
      </w:pPr>
      <w:r w:rsidRPr="004215F8">
        <w:rPr>
          <w:noProof/>
          <w:szCs w:val="22"/>
        </w:rPr>
        <w:drawing>
          <wp:inline distT="0" distB="0" distL="0" distR="0" wp14:anchorId="07FA3E32" wp14:editId="24AD6B5A">
            <wp:extent cx="5295900" cy="3354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hot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61" cy="33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7FF0" w14:textId="77777777" w:rsidR="004215F8" w:rsidRPr="00C621C3" w:rsidRDefault="004215F8" w:rsidP="00C621C3">
      <w:pPr>
        <w:ind w:firstLine="0"/>
        <w:jc w:val="center"/>
        <w:rPr>
          <w:iCs/>
          <w:lang w:val="ru-RU"/>
        </w:rPr>
      </w:pPr>
      <w:r w:rsidRPr="00C621C3">
        <w:rPr>
          <w:iCs/>
          <w:lang w:val="ru-RU"/>
        </w:rPr>
        <w:t xml:space="preserve">Рисунок 2.5 - </w:t>
      </w:r>
      <w:r w:rsidRPr="00C621C3">
        <w:rPr>
          <w:iCs/>
        </w:rPr>
        <w:t>ER</w:t>
      </w:r>
      <w:r w:rsidRPr="00C621C3">
        <w:rPr>
          <w:iCs/>
          <w:lang w:val="ru-RU"/>
        </w:rPr>
        <w:t>-диаграмма</w:t>
      </w:r>
    </w:p>
    <w:p w14:paraId="1087FB26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56" w:name="_Toc232618573"/>
      <w:bookmarkStart w:id="57" w:name="_Toc232623167"/>
      <w:r w:rsidRPr="00DF0E08">
        <w:rPr>
          <w:lang w:val="ru-RU"/>
        </w:rPr>
        <w:lastRenderedPageBreak/>
        <w:t>2.4.2. Физическая модель данных</w:t>
      </w:r>
      <w:bookmarkEnd w:id="56"/>
      <w:bookmarkEnd w:id="57"/>
    </w:p>
    <w:p w14:paraId="4BBA95E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 xml:space="preserve">Физическая модель включает таблицы users_user, hotel_roomcategory, hotel_room, hotel_booking, hotel_review и hotel_favorite. </w:t>
      </w:r>
      <w:r w:rsidRPr="004215F8">
        <w:rPr>
          <w:szCs w:val="22"/>
          <w:lang w:val="ru-RU"/>
        </w:rPr>
        <w:t>Для ускорения поиска используются индексы по номеру комнаты, доступности, датам бронирования и внешним ключам.</w:t>
      </w:r>
    </w:p>
    <w:p w14:paraId="50169CF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0E913B0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7491457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 как база данных была подготовлена заранее, особое внимание уделяется соответствию запросов существующим таблицам. Названия полей, типы данных, внешние ключи и ограничения должны совпадать с фактической структурой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иначе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сможет корректно выполнять операции.</w:t>
      </w:r>
    </w:p>
    <w:p w14:paraId="0422D79A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58" w:name="_Toc232618574"/>
      <w:bookmarkStart w:id="59" w:name="_Toc232623168"/>
      <w:r w:rsidRPr="00DF0E08">
        <w:rPr>
          <w:lang w:val="ru-RU"/>
        </w:rPr>
        <w:t xml:space="preserve">2.4.3. </w:t>
      </w:r>
      <w:r w:rsidRPr="004215F8">
        <w:t>DDL</w:t>
      </w:r>
      <w:r w:rsidRPr="00DF0E08">
        <w:rPr>
          <w:lang w:val="ru-RU"/>
        </w:rPr>
        <w:t>-скрипты</w:t>
      </w:r>
      <w:bookmarkEnd w:id="58"/>
      <w:bookmarkEnd w:id="59"/>
    </w:p>
    <w:p w14:paraId="47B5DBA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DDL</w:t>
      </w:r>
      <w:r w:rsidRPr="004215F8">
        <w:rPr>
          <w:szCs w:val="22"/>
          <w:lang w:val="ru-RU"/>
        </w:rPr>
        <w:t xml:space="preserve">-скрипты описывают создание таблиц, первичных ключей, внешних ключей, индексов и ограничений. Например, для бронирования применяется ограничение, что </w:t>
      </w:r>
      <w:r w:rsidRPr="004215F8">
        <w:rPr>
          <w:szCs w:val="22"/>
        </w:rPr>
        <w:t>check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in</w:t>
      </w:r>
      <w:r w:rsidRPr="004215F8">
        <w:rPr>
          <w:szCs w:val="22"/>
          <w:lang w:val="ru-RU"/>
        </w:rPr>
        <w:t xml:space="preserve"> должен быть меньше </w:t>
      </w:r>
      <w:r w:rsidRPr="004215F8">
        <w:rPr>
          <w:szCs w:val="22"/>
        </w:rPr>
        <w:t>check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out</w:t>
      </w:r>
      <w:r w:rsidRPr="004215F8">
        <w:rPr>
          <w:szCs w:val="22"/>
          <w:lang w:val="ru-RU"/>
        </w:rPr>
        <w:t>, а для отзыва рейтинг должен быть от 1 до 5.</w:t>
      </w:r>
    </w:p>
    <w:p w14:paraId="26B9668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319FD58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5BCED57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 как база данных была подготовлена заранее, особое внимание уделяется соответствию запросов существующим таблицам. Названия полей, типы данных, внешние ключи и ограничения должны совпадать с фактической структурой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иначе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сможет корректно выполнять операции.</w:t>
      </w:r>
    </w:p>
    <w:p w14:paraId="28DFE5A9" w14:textId="77777777" w:rsidR="004215F8" w:rsidRPr="004215F8" w:rsidRDefault="004215F8" w:rsidP="00C621C3">
      <w:pPr>
        <w:pStyle w:val="2"/>
      </w:pPr>
      <w:bookmarkStart w:id="60" w:name="_Toc232618575"/>
      <w:bookmarkStart w:id="61" w:name="_Toc232623169"/>
      <w:r w:rsidRPr="004215F8">
        <w:t>2.5. Детальное проектирование</w:t>
      </w:r>
      <w:bookmarkEnd w:id="60"/>
      <w:bookmarkEnd w:id="61"/>
    </w:p>
    <w:p w14:paraId="307A5D6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Детальное проектирование описывает порядок выполнения основных сценариев и структуру программных компонентов. На этом уровне рассматриваются последовательности запросов, классы и применяемые паттерны.</w:t>
      </w:r>
    </w:p>
    <w:p w14:paraId="615E56E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системе важно отделять отображение от обработки данных.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показывает формы и списки, а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решает, какие записи можно вернуть пользователю и какие действия ему разрешены.</w:t>
      </w:r>
    </w:p>
    <w:p w14:paraId="7B38492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Это особенно заметно в личном кабинете. Страница выглядит просто, но данные для нее выбираются только по текущему пользователю, который определяется на сервере по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-токену.</w:t>
      </w:r>
    </w:p>
    <w:p w14:paraId="395C808B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62" w:name="_Toc232618576"/>
      <w:bookmarkStart w:id="63" w:name="_Toc232623170"/>
      <w:r w:rsidRPr="00DF0E08">
        <w:rPr>
          <w:lang w:val="ru-RU"/>
        </w:rPr>
        <w:t xml:space="preserve">2.5.1. Диаграммы последовательности (аутентификация, </w:t>
      </w:r>
      <w:r w:rsidRPr="004215F8">
        <w:t>CRUD</w:t>
      </w:r>
      <w:r w:rsidRPr="00DF0E08">
        <w:rPr>
          <w:lang w:val="ru-RU"/>
        </w:rPr>
        <w:t xml:space="preserve">, </w:t>
      </w:r>
      <w:r w:rsidRPr="004215F8">
        <w:t>WebSocket</w:t>
      </w:r>
      <w:r w:rsidRPr="00DF0E08">
        <w:rPr>
          <w:lang w:val="ru-RU"/>
        </w:rPr>
        <w:t>)</w:t>
      </w:r>
      <w:bookmarkEnd w:id="62"/>
      <w:bookmarkEnd w:id="63"/>
    </w:p>
    <w:p w14:paraId="2CBC20B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Диаграммы последовательности показывают, как пользователь взаимодействует с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как запрос попадает в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, как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обращается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и какой ответ получает клиент. Для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дополнительно показана отправка события после добавления отзыва.</w:t>
      </w:r>
    </w:p>
    <w:p w14:paraId="483F427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3DE5244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1AAE4E6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2C019FC1" w14:textId="77777777" w:rsidR="004215F8" w:rsidRPr="004215F8" w:rsidRDefault="004215F8" w:rsidP="00C621C3">
      <w:pPr>
        <w:ind w:firstLine="0"/>
        <w:rPr>
          <w:szCs w:val="22"/>
        </w:rPr>
      </w:pPr>
      <w:r w:rsidRPr="004215F8">
        <w:rPr>
          <w:noProof/>
          <w:szCs w:val="22"/>
        </w:rPr>
        <w:drawing>
          <wp:inline distT="0" distB="0" distL="0" distR="0" wp14:anchorId="33C8B9DC" wp14:editId="368EEA4A">
            <wp:extent cx="5544000" cy="332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booking_hot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71A6" w14:textId="77777777" w:rsidR="004215F8" w:rsidRPr="00C621C3" w:rsidRDefault="004215F8" w:rsidP="00C621C3">
      <w:pPr>
        <w:ind w:firstLine="0"/>
        <w:jc w:val="center"/>
        <w:rPr>
          <w:iCs/>
        </w:rPr>
      </w:pPr>
      <w:r w:rsidRPr="00C621C3">
        <w:rPr>
          <w:iCs/>
        </w:rPr>
        <w:t>Рисунок 2.6 - Последовательность бронирования</w:t>
      </w:r>
    </w:p>
    <w:p w14:paraId="09C6D289" w14:textId="77777777" w:rsidR="004215F8" w:rsidRPr="004215F8" w:rsidRDefault="004215F8" w:rsidP="00C621C3">
      <w:pPr>
        <w:ind w:firstLine="0"/>
        <w:rPr>
          <w:szCs w:val="22"/>
        </w:rPr>
      </w:pPr>
      <w:r w:rsidRPr="004215F8">
        <w:rPr>
          <w:noProof/>
          <w:szCs w:val="22"/>
        </w:rPr>
        <w:lastRenderedPageBreak/>
        <w:drawing>
          <wp:inline distT="0" distB="0" distL="0" distR="0" wp14:anchorId="23BEE9A8" wp14:editId="6E16A486">
            <wp:extent cx="5544000" cy="329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review_ws_hot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475" w14:textId="77777777" w:rsidR="004215F8" w:rsidRPr="00C621C3" w:rsidRDefault="004215F8" w:rsidP="00C621C3">
      <w:pPr>
        <w:ind w:firstLine="0"/>
        <w:jc w:val="center"/>
        <w:rPr>
          <w:iCs/>
          <w:lang w:val="ru-RU"/>
        </w:rPr>
      </w:pPr>
      <w:r w:rsidRPr="00C621C3">
        <w:rPr>
          <w:iCs/>
          <w:lang w:val="ru-RU"/>
        </w:rPr>
        <w:t xml:space="preserve">Рисунок 2.7 - Последовательность </w:t>
      </w:r>
      <w:r w:rsidRPr="00C621C3">
        <w:rPr>
          <w:iCs/>
        </w:rPr>
        <w:t>WebSocket</w:t>
      </w:r>
      <w:r w:rsidRPr="00C621C3">
        <w:rPr>
          <w:iCs/>
          <w:lang w:val="ru-RU"/>
        </w:rPr>
        <w:t>-уведомления</w:t>
      </w:r>
    </w:p>
    <w:p w14:paraId="0B57194F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64" w:name="_Toc232618577"/>
      <w:bookmarkStart w:id="65" w:name="_Toc232623171"/>
      <w:r w:rsidRPr="00DF0E08">
        <w:rPr>
          <w:lang w:val="ru-RU"/>
        </w:rPr>
        <w:t>2.5.2. Диаграммы классов проектирования (</w:t>
      </w:r>
      <w:r w:rsidRPr="004215F8">
        <w:t>Django</w:t>
      </w:r>
      <w:r w:rsidRPr="00DF0E08">
        <w:rPr>
          <w:lang w:val="ru-RU"/>
        </w:rPr>
        <w:t xml:space="preserve"> + </w:t>
      </w:r>
      <w:r w:rsidRPr="004215F8">
        <w:t>React</w:t>
      </w:r>
      <w:r w:rsidRPr="00DF0E08">
        <w:rPr>
          <w:lang w:val="ru-RU"/>
        </w:rPr>
        <w:t>)</w:t>
      </w:r>
      <w:bookmarkEnd w:id="64"/>
      <w:bookmarkEnd w:id="65"/>
    </w:p>
    <w:p w14:paraId="2772A62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Диаграмма классов проектирования показывает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-сущности и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-компоненты.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работает с данными и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а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-компоненты отображают каталог, карточку номера, форму бронирования, отзывы и личный кабинет.</w:t>
      </w:r>
    </w:p>
    <w:p w14:paraId="745CA6F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Данные проходят путь от пользовательского интерфейса к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и обратно. Например, выбранные даты отправляются на сервер, там проверяются и используются для расчета стоимости бронирования.</w:t>
      </w:r>
    </w:p>
    <w:p w14:paraId="217F380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Такой способ работы удобен для дальнейшего развития. Если потребуется добавить новые поля или правила, изменения можно внести в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и базу данных, а затем отобразить их в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-компонентах.</w:t>
      </w:r>
    </w:p>
    <w:p w14:paraId="2895A27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0F875A7F" w14:textId="77777777" w:rsidR="004215F8" w:rsidRPr="004215F8" w:rsidRDefault="004215F8" w:rsidP="00C621C3">
      <w:pPr>
        <w:pStyle w:val="3"/>
        <w:spacing w:before="0" w:after="0"/>
      </w:pPr>
      <w:bookmarkStart w:id="66" w:name="_Toc232618578"/>
      <w:bookmarkStart w:id="67" w:name="_Toc232623172"/>
      <w:r w:rsidRPr="004215F8">
        <w:lastRenderedPageBreak/>
        <w:t>2.5.3. Применение паттернов (ViewSet, Serializer, React Hooks, Observer)</w:t>
      </w:r>
      <w:bookmarkEnd w:id="66"/>
      <w:bookmarkEnd w:id="67"/>
    </w:p>
    <w:p w14:paraId="56A77FB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проекте применяются идеи </w:t>
      </w:r>
      <w:r w:rsidRPr="004215F8">
        <w:rPr>
          <w:szCs w:val="22"/>
        </w:rPr>
        <w:t>Serializer</w:t>
      </w:r>
      <w:r w:rsidRPr="004215F8">
        <w:rPr>
          <w:szCs w:val="22"/>
          <w:lang w:val="ru-RU"/>
        </w:rPr>
        <w:t xml:space="preserve"> для преобразования данных, </w:t>
      </w:r>
      <w:r w:rsidRPr="004215F8">
        <w:rPr>
          <w:szCs w:val="22"/>
        </w:rPr>
        <w:t>APIView</w:t>
      </w:r>
      <w:r w:rsidRPr="004215F8">
        <w:rPr>
          <w:szCs w:val="22"/>
          <w:lang w:val="ru-RU"/>
        </w:rPr>
        <w:t xml:space="preserve"> для обработки запросов,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Hooks</w:t>
      </w:r>
      <w:r w:rsidRPr="004215F8">
        <w:rPr>
          <w:szCs w:val="22"/>
          <w:lang w:val="ru-RU"/>
        </w:rPr>
        <w:t xml:space="preserve"> для состояния компонентов и </w:t>
      </w:r>
      <w:r w:rsidRPr="004215F8">
        <w:rPr>
          <w:szCs w:val="22"/>
        </w:rPr>
        <w:t>Observer</w:t>
      </w:r>
      <w:r w:rsidRPr="004215F8">
        <w:rPr>
          <w:szCs w:val="22"/>
          <w:lang w:val="ru-RU"/>
        </w:rPr>
        <w:t xml:space="preserve">-подход для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-уведомлений. Даже если часть реализации выполнена через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>-запросы, общая структура остается разделенной по ответственности.</w:t>
      </w:r>
    </w:p>
    <w:p w14:paraId="72DC926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12E99FB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279FD8D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3A4D6E0B" w14:textId="77777777" w:rsidR="004215F8" w:rsidRDefault="004215F8" w:rsidP="00C621C3">
      <w:pPr>
        <w:pStyle w:val="11"/>
      </w:pPr>
      <w:bookmarkStart w:id="68" w:name="_Toc232623173"/>
      <w:r w:rsidRPr="004215F8">
        <w:lastRenderedPageBreak/>
        <w:t xml:space="preserve">3. </w:t>
      </w:r>
      <w:bookmarkStart w:id="69" w:name="_Toc232618579"/>
      <w:r w:rsidRPr="004215F8">
        <w:t>РЕАЛИЗАЦИОННАЯ ЧАСТЬ</w:t>
      </w:r>
      <w:bookmarkEnd w:id="68"/>
      <w:bookmarkEnd w:id="69"/>
    </w:p>
    <w:p w14:paraId="263B0DFC" w14:textId="77777777" w:rsidR="00C621C3" w:rsidRPr="00C621C3" w:rsidRDefault="00C621C3" w:rsidP="00C621C3">
      <w:pPr>
        <w:pStyle w:val="a0"/>
        <w:rPr>
          <w:lang w:val="ru-RU"/>
        </w:rPr>
      </w:pPr>
    </w:p>
    <w:p w14:paraId="4783649A" w14:textId="77777777" w:rsidR="004215F8" w:rsidRPr="004215F8" w:rsidRDefault="004215F8" w:rsidP="00C621C3">
      <w:pPr>
        <w:pStyle w:val="2"/>
      </w:pPr>
      <w:bookmarkStart w:id="70" w:name="_Toc232618580"/>
      <w:bookmarkStart w:id="71" w:name="_Toc232623174"/>
      <w:r w:rsidRPr="004215F8">
        <w:t>3.1. Реализация бизнес-логики (Backend)</w:t>
      </w:r>
      <w:bookmarkEnd w:id="70"/>
      <w:bookmarkEnd w:id="71"/>
    </w:p>
    <w:p w14:paraId="16B7422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реализует проверку данных, обработку запросов, работу с пользователями и передачу данных между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-приложением и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.</w:t>
      </w:r>
    </w:p>
    <w:p w14:paraId="0F71ED0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Работа приложения проверяется через реальные сценарии гостиницы: выбор номера, просмотр цены, оформление брони, сохранение понравившегося варианта и отправка отзыва после проживания.</w:t>
      </w:r>
    </w:p>
    <w:p w14:paraId="209FAA2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Такой набор функций показывает, что система не ограничивается демонстрацией интерфейса. Она действительно сохраняет и получает данные из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, а результат действий пользователя остается доступным после обновления страницы.</w:t>
      </w:r>
    </w:p>
    <w:p w14:paraId="284F1D8B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72" w:name="_Toc232618581"/>
      <w:bookmarkStart w:id="73" w:name="_Toc232623175"/>
      <w:r w:rsidRPr="00DF0E08">
        <w:rPr>
          <w:lang w:val="ru-RU"/>
        </w:rPr>
        <w:t xml:space="preserve">3.1.1. Структура проекта </w:t>
      </w:r>
      <w:r w:rsidRPr="004215F8">
        <w:t>Django</w:t>
      </w:r>
      <w:bookmarkEnd w:id="72"/>
      <w:bookmarkEnd w:id="73"/>
    </w:p>
    <w:p w14:paraId="7E2D17A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Проект включает конфигурационный модуль, приложение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 xml:space="preserve"> и приложение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 xml:space="preserve">. В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 xml:space="preserve"> находится логика регистрации, входа и профиля. В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 xml:space="preserve"> расположены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для номеров, бронирований, избранного и отзывов.</w:t>
      </w:r>
    </w:p>
    <w:p w14:paraId="22F0C69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Для пользователя эта часть выражается в конкретном результате на странице: появился список номеров, сохранилась бронь, изменился профиль или обновился блок отзывов. Внутренняя обработка скрыта, но именно она обеспечивает надежность работы.</w:t>
      </w:r>
    </w:p>
    <w:p w14:paraId="0A0085B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При реализации учитывается, что часть страниц доступна гостю, а часть требует входа. Такое разделение делает приложение удобным для просмотра и одновременно защищает личные действия пользователя.</w:t>
      </w:r>
    </w:p>
    <w:p w14:paraId="5116DA61" w14:textId="77777777" w:rsidR="004215F8" w:rsidRPr="004215F8" w:rsidRDefault="004215F8" w:rsidP="00C621C3">
      <w:pPr>
        <w:pStyle w:val="3"/>
        <w:spacing w:before="0" w:after="0"/>
      </w:pPr>
      <w:bookmarkStart w:id="74" w:name="_Toc232618582"/>
      <w:bookmarkStart w:id="75" w:name="_Toc232623176"/>
      <w:r w:rsidRPr="004215F8">
        <w:t>3.1.2. Модели-сущности (RoomCategory, Room, Booking, Review, User)</w:t>
      </w:r>
      <w:bookmarkEnd w:id="74"/>
      <w:bookmarkEnd w:id="75"/>
    </w:p>
    <w:p w14:paraId="74C4A2B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Модели описывают соответствие </w:t>
      </w:r>
      <w:r w:rsidRPr="004215F8">
        <w:rPr>
          <w:szCs w:val="22"/>
        </w:rPr>
        <w:t>Python</w:t>
      </w:r>
      <w:r w:rsidRPr="004215F8">
        <w:rPr>
          <w:szCs w:val="22"/>
          <w:lang w:val="ru-RU"/>
        </w:rPr>
        <w:t xml:space="preserve">-классов таблицам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. Для таблиц, созданных заранее, используется режим </w:t>
      </w:r>
      <w:r w:rsidRPr="004215F8">
        <w:rPr>
          <w:szCs w:val="22"/>
        </w:rPr>
        <w:t>managed</w:t>
      </w:r>
      <w:r w:rsidRPr="004215F8">
        <w:rPr>
          <w:szCs w:val="22"/>
          <w:lang w:val="ru-RU"/>
        </w:rPr>
        <w:t>=</w:t>
      </w:r>
      <w:r w:rsidRPr="004215F8">
        <w:rPr>
          <w:szCs w:val="22"/>
        </w:rPr>
        <w:t>False</w:t>
      </w:r>
      <w:r w:rsidRPr="004215F8">
        <w:rPr>
          <w:szCs w:val="22"/>
          <w:lang w:val="ru-RU"/>
        </w:rPr>
        <w:t xml:space="preserve">, чтобы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не пересоздавал их структуру.</w:t>
      </w:r>
    </w:p>
    <w:p w14:paraId="36A31A6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2A38A5A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5A38C9E5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76" w:name="_Toc232618583"/>
      <w:bookmarkStart w:id="77" w:name="_Toc232623177"/>
      <w:r w:rsidRPr="00DF0E08">
        <w:rPr>
          <w:lang w:val="ru-RU"/>
        </w:rPr>
        <w:t>3.1.3. Слой доступа к данным (</w:t>
      </w:r>
      <w:r w:rsidRPr="004215F8">
        <w:t>SQL</w:t>
      </w:r>
      <w:r w:rsidRPr="00DF0E08">
        <w:rPr>
          <w:lang w:val="ru-RU"/>
        </w:rPr>
        <w:t xml:space="preserve">-запросы к </w:t>
      </w:r>
      <w:r w:rsidRPr="004215F8">
        <w:t>MySQL</w:t>
      </w:r>
      <w:r w:rsidRPr="00DF0E08">
        <w:rPr>
          <w:lang w:val="ru-RU"/>
        </w:rPr>
        <w:t>)</w:t>
      </w:r>
      <w:bookmarkEnd w:id="76"/>
      <w:bookmarkEnd w:id="77"/>
    </w:p>
    <w:p w14:paraId="4FA62D2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Основные </w:t>
      </w:r>
      <w:r w:rsidRPr="004215F8">
        <w:rPr>
          <w:szCs w:val="22"/>
        </w:rPr>
        <w:t>CRUD</w:t>
      </w:r>
      <w:r w:rsidRPr="004215F8">
        <w:rPr>
          <w:szCs w:val="22"/>
          <w:lang w:val="ru-RU"/>
        </w:rPr>
        <w:t xml:space="preserve">-операции выполняются через подготовленные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 xml:space="preserve">-запросы. Это позволяет работать с готовой базой данных и явно контролировать </w:t>
      </w:r>
      <w:r w:rsidRPr="004215F8">
        <w:rPr>
          <w:szCs w:val="22"/>
        </w:rPr>
        <w:t>JOIN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WHERE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LIMIT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ORDER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BY</w:t>
      </w:r>
      <w:r w:rsidRPr="004215F8">
        <w:rPr>
          <w:szCs w:val="22"/>
          <w:lang w:val="ru-RU"/>
        </w:rPr>
        <w:t>.</w:t>
      </w:r>
    </w:p>
    <w:p w14:paraId="3520397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304A735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3336840D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78" w:name="_Toc232618584"/>
      <w:bookmarkStart w:id="79" w:name="_Toc232623178"/>
      <w:r w:rsidRPr="00DF0E08">
        <w:rPr>
          <w:lang w:val="ru-RU"/>
        </w:rPr>
        <w:t>3.1.4. Слой управления (</w:t>
      </w:r>
      <w:r w:rsidRPr="004215F8">
        <w:t>APIView</w:t>
      </w:r>
      <w:r w:rsidRPr="00DF0E08">
        <w:rPr>
          <w:lang w:val="ru-RU"/>
        </w:rPr>
        <w:t xml:space="preserve">, </w:t>
      </w:r>
      <w:r w:rsidRPr="004215F8">
        <w:t>Serializer</w:t>
      </w:r>
      <w:r w:rsidRPr="00DF0E08">
        <w:rPr>
          <w:lang w:val="ru-RU"/>
        </w:rPr>
        <w:t>)</w:t>
      </w:r>
      <w:bookmarkEnd w:id="78"/>
      <w:bookmarkEnd w:id="79"/>
    </w:p>
    <w:p w14:paraId="4D74C53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Слой управления принимает </w:t>
      </w:r>
      <w:r w:rsidRPr="004215F8">
        <w:rPr>
          <w:szCs w:val="22"/>
        </w:rPr>
        <w:t>HTTP</w:t>
      </w:r>
      <w:r w:rsidRPr="004215F8">
        <w:rPr>
          <w:szCs w:val="22"/>
          <w:lang w:val="ru-RU"/>
        </w:rPr>
        <w:t xml:space="preserve">-запросы, вызывает функции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 xml:space="preserve">-слоя, проверяет права пользователя и возвращает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-ответы. </w:t>
      </w:r>
      <w:r w:rsidRPr="004215F8">
        <w:rPr>
          <w:szCs w:val="22"/>
        </w:rPr>
        <w:t>Serializer</w:t>
      </w:r>
      <w:r w:rsidRPr="004215F8">
        <w:rPr>
          <w:szCs w:val="22"/>
          <w:lang w:val="ru-RU"/>
        </w:rPr>
        <w:t xml:space="preserve"> используется для подготовки и проверки данных.</w:t>
      </w:r>
    </w:p>
    <w:p w14:paraId="13BE5DF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lastRenderedPageBreak/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0927B32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5310EAF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4B139D23" w14:textId="77777777" w:rsidR="004215F8" w:rsidRPr="004215F8" w:rsidRDefault="004215F8" w:rsidP="00C621C3">
      <w:pPr>
        <w:pStyle w:val="2"/>
      </w:pPr>
      <w:bookmarkStart w:id="80" w:name="_Toc232618585"/>
      <w:bookmarkStart w:id="81" w:name="_Toc232623179"/>
      <w:r w:rsidRPr="004215F8">
        <w:t>3.2. Реализация API</w:t>
      </w:r>
      <w:bookmarkEnd w:id="80"/>
      <w:bookmarkEnd w:id="81"/>
    </w:p>
    <w:p w14:paraId="4A802E8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предоставляет набор адресов для работы с категориями, номерами, бронированиями, отзывами, избранным и пользователями.</w:t>
      </w:r>
    </w:p>
    <w:p w14:paraId="32855FE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гостиничном приложении эта часть связана с обычным путем клиента: он открывает каталог, выбирает номер, смотрит подробности и при необходимости переходит к бронированию. Поэтому данные должны быть понятными и согласованными на всех экранах.</w:t>
      </w:r>
    </w:p>
    <w:p w14:paraId="41BC4A7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 этом сценарии отвечает за достоверность информации, а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- за удобное отображение. Пользователь не должен видеть внутреннюю структуру базы, но должен получать актуальные цены, статусы и описания номеров.</w:t>
      </w:r>
    </w:p>
    <w:p w14:paraId="6F81067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43E16077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82" w:name="_Toc232618586"/>
      <w:bookmarkStart w:id="83" w:name="_Toc232623180"/>
      <w:r w:rsidRPr="00DF0E08">
        <w:rPr>
          <w:lang w:val="ru-RU"/>
        </w:rPr>
        <w:lastRenderedPageBreak/>
        <w:t xml:space="preserve">3.2.1. </w:t>
      </w:r>
      <w:r w:rsidRPr="004215F8">
        <w:t>REST</w:t>
      </w:r>
      <w:r w:rsidRPr="00DF0E08">
        <w:rPr>
          <w:lang w:val="ru-RU"/>
        </w:rPr>
        <w:t xml:space="preserve"> </w:t>
      </w:r>
      <w:r w:rsidRPr="004215F8">
        <w:t>API</w:t>
      </w:r>
      <w:r w:rsidRPr="00DF0E08">
        <w:rPr>
          <w:lang w:val="ru-RU"/>
        </w:rPr>
        <w:t xml:space="preserve"> эндпоинты (10+)</w:t>
      </w:r>
      <w:bookmarkEnd w:id="82"/>
      <w:bookmarkEnd w:id="83"/>
    </w:p>
    <w:p w14:paraId="383E844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проекте используются адреса для списка категорий, списка номеров, детальной страницы номера, бронирований, избранного, отзывов, входа, регистрации, обновления токена и профиля.</w:t>
      </w:r>
    </w:p>
    <w:p w14:paraId="516589D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Запросы к серверу выполняются через единый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-клиент. Он обращается к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по адресу локального сервера и получает данные в формате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после чего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-компоненты используют эти данные для отрисовки каталога, личного кабинета и формы отзывов.</w:t>
      </w:r>
    </w:p>
    <w:p w14:paraId="3F659BC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защищенных действий к запросу добавляется заголовок </w:t>
      </w:r>
      <w:r w:rsidRPr="004215F8">
        <w:rPr>
          <w:szCs w:val="22"/>
        </w:rPr>
        <w:t>Authorization</w:t>
      </w:r>
      <w:r w:rsidRPr="004215F8">
        <w:rPr>
          <w:szCs w:val="22"/>
          <w:lang w:val="ru-RU"/>
        </w:rPr>
        <w:t xml:space="preserve"> с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-токеном. Это используется при создании бронирования, добавлении избранного, отправке отзыва и получении профиля пользователя.</w:t>
      </w:r>
    </w:p>
    <w:p w14:paraId="3814F9C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17BE3543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84" w:name="_Toc232618587"/>
      <w:bookmarkStart w:id="85" w:name="_Toc232623181"/>
      <w:r w:rsidRPr="00DF0E08">
        <w:rPr>
          <w:lang w:val="ru-RU"/>
        </w:rPr>
        <w:t xml:space="preserve">3.2.2. </w:t>
      </w:r>
      <w:r w:rsidRPr="004215F8">
        <w:t>JWT</w:t>
      </w:r>
      <w:r w:rsidRPr="00DF0E08">
        <w:rPr>
          <w:lang w:val="ru-RU"/>
        </w:rPr>
        <w:t>-аутентификация (</w:t>
      </w:r>
      <w:r w:rsidRPr="004215F8">
        <w:t>access</w:t>
      </w:r>
      <w:r w:rsidRPr="00DF0E08">
        <w:rPr>
          <w:lang w:val="ru-RU"/>
        </w:rPr>
        <w:t>/</w:t>
      </w:r>
      <w:r w:rsidRPr="004215F8">
        <w:t>refresh</w:t>
      </w:r>
      <w:r w:rsidRPr="00DF0E08">
        <w:rPr>
          <w:lang w:val="ru-RU"/>
        </w:rPr>
        <w:t xml:space="preserve"> токены)</w:t>
      </w:r>
      <w:bookmarkEnd w:id="84"/>
      <w:bookmarkEnd w:id="85"/>
    </w:p>
    <w:p w14:paraId="770DFE2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После входа пользователь получает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refresh</w:t>
      </w:r>
      <w:r w:rsidRPr="004215F8">
        <w:rPr>
          <w:szCs w:val="22"/>
          <w:lang w:val="ru-RU"/>
        </w:rPr>
        <w:t xml:space="preserve"> токены.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 xml:space="preserve"> передается в заголовке </w:t>
      </w:r>
      <w:r w:rsidRPr="004215F8">
        <w:rPr>
          <w:szCs w:val="22"/>
        </w:rPr>
        <w:t>Authorization</w:t>
      </w:r>
      <w:r w:rsidRPr="004215F8">
        <w:rPr>
          <w:szCs w:val="22"/>
          <w:lang w:val="ru-RU"/>
        </w:rPr>
        <w:t xml:space="preserve">, а </w:t>
      </w:r>
      <w:r w:rsidRPr="004215F8">
        <w:rPr>
          <w:szCs w:val="22"/>
        </w:rPr>
        <w:t>refresh</w:t>
      </w:r>
      <w:r w:rsidRPr="004215F8">
        <w:rPr>
          <w:szCs w:val="22"/>
          <w:lang w:val="ru-RU"/>
        </w:rPr>
        <w:t xml:space="preserve"> используется для обновления сессии.</w:t>
      </w:r>
    </w:p>
    <w:p w14:paraId="6EDB8AC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Авторизация защищает действия, связанные с личными данными. Пользователь может открыть каталог без входа, но бронирование, избранное, отзывы и профиль требуют действующего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>-токена.</w:t>
      </w:r>
    </w:p>
    <w:p w14:paraId="7767330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доверяет идентификатору пользователя, переданному с клиента. При создании бронирования или избранного пользователь определяется по токену, поэтому один клиент не может записать действие от имени другого.</w:t>
      </w:r>
    </w:p>
    <w:p w14:paraId="4D1D8BC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Защита пользовательских данных реализуется не только на уровне интерфейса. Даже если кнопка скрыта на странице,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все равно должен </w:t>
      </w:r>
      <w:r w:rsidRPr="004215F8">
        <w:rPr>
          <w:szCs w:val="22"/>
          <w:lang w:val="ru-RU"/>
        </w:rPr>
        <w:lastRenderedPageBreak/>
        <w:t>проверять права доступа. Поэтому действия с бронированиями, профилем, избранным и отзывами выполняются только после проверки пользователя.</w:t>
      </w:r>
    </w:p>
    <w:p w14:paraId="018925D9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86" w:name="_Toc232618588"/>
      <w:bookmarkStart w:id="87" w:name="_Toc232623182"/>
      <w:r w:rsidRPr="00DF0E08">
        <w:rPr>
          <w:lang w:val="ru-RU"/>
        </w:rPr>
        <w:t>3.2.3. Разрешения (</w:t>
      </w:r>
      <w:r w:rsidRPr="004215F8">
        <w:t>permissions</w:t>
      </w:r>
      <w:r w:rsidRPr="00DF0E08">
        <w:rPr>
          <w:lang w:val="ru-RU"/>
        </w:rPr>
        <w:t>) для разграничения доступа</w:t>
      </w:r>
      <w:bookmarkEnd w:id="86"/>
      <w:bookmarkEnd w:id="87"/>
    </w:p>
    <w:p w14:paraId="057D984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Открытые данные доступны без входа, но бронирования, избранное, отзывы и профиль требуют авторизации. Пользователь работает только со своими записями.</w:t>
      </w:r>
    </w:p>
    <w:p w14:paraId="3E488AB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Авторизация защищает действия, связанные с личными данными. Пользователь может открыть каталог без входа, но бронирование, избранное, отзывы и профиль требуют действующего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>-токена.</w:t>
      </w:r>
    </w:p>
    <w:p w14:paraId="7FFEF53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доверяет идентификатору пользователя, переданному с клиента. При создании бронирования или избранного пользователь определяется по токену, поэтому один клиент не может записать действие от имени другого.</w:t>
      </w:r>
    </w:p>
    <w:p w14:paraId="7312324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Защита пользовательских данных реализуется не только на уровне интерфейса. Даже если кнопка скрыта на странице,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все равно должен проверять права доступа. Поэтому действия с бронированиями, профилем, избранным и отзывами выполняются только после проверки пользователя.</w:t>
      </w:r>
    </w:p>
    <w:p w14:paraId="1C205611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88" w:name="_Toc232618589"/>
      <w:bookmarkStart w:id="89" w:name="_Toc232623183"/>
      <w:r w:rsidRPr="00DF0E08">
        <w:rPr>
          <w:lang w:val="ru-RU"/>
        </w:rPr>
        <w:t xml:space="preserve">3.2.4. Документация </w:t>
      </w:r>
      <w:r w:rsidRPr="004215F8">
        <w:t>API</w:t>
      </w:r>
      <w:r w:rsidRPr="00DF0E08">
        <w:rPr>
          <w:lang w:val="ru-RU"/>
        </w:rPr>
        <w:t xml:space="preserve"> (</w:t>
      </w:r>
      <w:r w:rsidRPr="004215F8">
        <w:t>Swagger</w:t>
      </w:r>
      <w:r w:rsidRPr="00DF0E08">
        <w:rPr>
          <w:lang w:val="ru-RU"/>
        </w:rPr>
        <w:t>/</w:t>
      </w:r>
      <w:r w:rsidRPr="004215F8">
        <w:t>OpenAPI</w:t>
      </w:r>
      <w:r w:rsidRPr="00DF0E08">
        <w:rPr>
          <w:lang w:val="ru-RU"/>
        </w:rPr>
        <w:t>)</w:t>
      </w:r>
      <w:bookmarkEnd w:id="88"/>
      <w:bookmarkEnd w:id="89"/>
    </w:p>
    <w:p w14:paraId="1F92968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проекта может быть подключена </w:t>
      </w:r>
      <w:r w:rsidRPr="004215F8">
        <w:rPr>
          <w:szCs w:val="22"/>
        </w:rPr>
        <w:t>OpenAPI</w:t>
      </w:r>
      <w:r w:rsidRPr="004215F8">
        <w:rPr>
          <w:szCs w:val="22"/>
          <w:lang w:val="ru-RU"/>
        </w:rPr>
        <w:t>-документация, где перечисляются адреса, методы, параметры, форматы запросов и возможные ответы сервера.</w:t>
      </w:r>
    </w:p>
    <w:p w14:paraId="55A5966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4C87D3B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  <w:lang w:val="ru-RU"/>
        </w:rPr>
        <w:lastRenderedPageBreak/>
        <w:t xml:space="preserve">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11D12B2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2072638C" w14:textId="77777777" w:rsidR="004215F8" w:rsidRPr="00501E0F" w:rsidRDefault="004215F8" w:rsidP="00C621C3">
      <w:pPr>
        <w:pStyle w:val="2"/>
      </w:pPr>
      <w:bookmarkStart w:id="90" w:name="_Toc232618590"/>
      <w:bookmarkStart w:id="91" w:name="_Toc232623184"/>
      <w:r w:rsidRPr="004215F8">
        <w:t>3.3. Реализация WebSocket (Django Channels)</w:t>
      </w:r>
      <w:bookmarkEnd w:id="90"/>
      <w:bookmarkEnd w:id="91"/>
    </w:p>
    <w:p w14:paraId="5F61B18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Channels</w:t>
      </w:r>
      <w:r w:rsidRPr="004215F8">
        <w:rPr>
          <w:szCs w:val="22"/>
          <w:lang w:val="ru-RU"/>
        </w:rPr>
        <w:t xml:space="preserve"> используется для постоянного соединения между клиентом и сервером. Оно нужно для уведомлений о новых отзывах.</w:t>
      </w:r>
    </w:p>
    <w:p w14:paraId="41E530D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108F479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63B9B75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66BB050E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92" w:name="_Toc232618591"/>
      <w:bookmarkStart w:id="93" w:name="_Toc232623185"/>
      <w:r w:rsidRPr="00DF0E08">
        <w:rPr>
          <w:lang w:val="ru-RU"/>
        </w:rPr>
        <w:t xml:space="preserve">3.3.1. Настройка </w:t>
      </w:r>
      <w:r w:rsidRPr="004215F8">
        <w:t>ASGI</w:t>
      </w:r>
      <w:r w:rsidRPr="00DF0E08">
        <w:rPr>
          <w:lang w:val="ru-RU"/>
        </w:rPr>
        <w:t xml:space="preserve"> и </w:t>
      </w:r>
      <w:r w:rsidRPr="004215F8">
        <w:t>Channel</w:t>
      </w:r>
      <w:r w:rsidRPr="00DF0E08">
        <w:rPr>
          <w:lang w:val="ru-RU"/>
        </w:rPr>
        <w:t xml:space="preserve"> </w:t>
      </w:r>
      <w:r w:rsidRPr="004215F8">
        <w:t>Layers</w:t>
      </w:r>
      <w:bookmarkEnd w:id="92"/>
      <w:bookmarkEnd w:id="93"/>
    </w:p>
    <w:p w14:paraId="2FBDC75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ASGI</w:t>
      </w:r>
      <w:r w:rsidRPr="004215F8">
        <w:rPr>
          <w:szCs w:val="22"/>
          <w:lang w:val="ru-RU"/>
        </w:rPr>
        <w:t xml:space="preserve"> позволяет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обрабатывать не только </w:t>
      </w:r>
      <w:r w:rsidRPr="004215F8">
        <w:rPr>
          <w:szCs w:val="22"/>
        </w:rPr>
        <w:t>HTTP</w:t>
      </w:r>
      <w:r w:rsidRPr="004215F8">
        <w:rPr>
          <w:szCs w:val="22"/>
          <w:lang w:val="ru-RU"/>
        </w:rPr>
        <w:t xml:space="preserve">-запросы, но и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. </w:t>
      </w:r>
      <w:r w:rsidRPr="004215F8">
        <w:rPr>
          <w:szCs w:val="22"/>
        </w:rPr>
        <w:t>Channel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Layers</w:t>
      </w:r>
      <w:r w:rsidRPr="004215F8">
        <w:rPr>
          <w:szCs w:val="22"/>
          <w:lang w:val="ru-RU"/>
        </w:rPr>
        <w:t xml:space="preserve"> используются для отправки сообщений в группы подключенных клиентов.</w:t>
      </w:r>
    </w:p>
    <w:p w14:paraId="1E9666D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lastRenderedPageBreak/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0AF361E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3600A08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511C5129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94" w:name="_Toc232618592"/>
      <w:bookmarkStart w:id="95" w:name="_Toc232623186"/>
      <w:r w:rsidRPr="00DF0E08">
        <w:rPr>
          <w:lang w:val="ru-RU"/>
        </w:rPr>
        <w:t xml:space="preserve">3.3.2. </w:t>
      </w:r>
      <w:r w:rsidRPr="004215F8">
        <w:t>WebSocket</w:t>
      </w:r>
      <w:r w:rsidRPr="00DF0E08">
        <w:rPr>
          <w:lang w:val="ru-RU"/>
        </w:rPr>
        <w:t xml:space="preserve"> </w:t>
      </w:r>
      <w:r w:rsidRPr="004215F8">
        <w:t>Consumer</w:t>
      </w:r>
      <w:r w:rsidRPr="00DF0E08">
        <w:rPr>
          <w:lang w:val="ru-RU"/>
        </w:rPr>
        <w:t xml:space="preserve"> (отзывы в реальном времени)</w:t>
      </w:r>
      <w:bookmarkEnd w:id="94"/>
      <w:bookmarkEnd w:id="95"/>
    </w:p>
    <w:p w14:paraId="4662691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Consumer</w:t>
      </w:r>
      <w:r w:rsidRPr="004215F8">
        <w:rPr>
          <w:szCs w:val="22"/>
          <w:lang w:val="ru-RU"/>
        </w:rPr>
        <w:t xml:space="preserve"> принимает подключение к комнате номера и отправляет клиенту событие, когда для этого номера появляется новый отзыв.</w:t>
      </w:r>
    </w:p>
    <w:p w14:paraId="4867417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3C48754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42C93F2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3D897545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96" w:name="_Toc232618593"/>
      <w:bookmarkStart w:id="97" w:name="_Toc232623187"/>
      <w:r w:rsidRPr="00DF0E08">
        <w:rPr>
          <w:lang w:val="ru-RU"/>
        </w:rPr>
        <w:lastRenderedPageBreak/>
        <w:t xml:space="preserve">3.3.3. Маршрутизация </w:t>
      </w:r>
      <w:r w:rsidRPr="004215F8">
        <w:t>WebSocket</w:t>
      </w:r>
      <w:bookmarkEnd w:id="96"/>
      <w:bookmarkEnd w:id="97"/>
    </w:p>
    <w:p w14:paraId="5D649C5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-маршрут имеет вид /</w:t>
      </w:r>
      <w:r w:rsidRPr="004215F8">
        <w:rPr>
          <w:szCs w:val="22"/>
        </w:rPr>
        <w:t>ws</w:t>
      </w:r>
      <w:r w:rsidRPr="004215F8">
        <w:rPr>
          <w:szCs w:val="22"/>
          <w:lang w:val="ru-RU"/>
        </w:rPr>
        <w:t>/</w:t>
      </w:r>
      <w:r w:rsidRPr="004215F8">
        <w:rPr>
          <w:szCs w:val="22"/>
        </w:rPr>
        <w:t>rooms</w:t>
      </w:r>
      <w:r w:rsidRPr="004215F8">
        <w:rPr>
          <w:szCs w:val="22"/>
          <w:lang w:val="ru-RU"/>
        </w:rPr>
        <w:t>/&lt;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id</w:t>
      </w:r>
      <w:r w:rsidRPr="004215F8">
        <w:rPr>
          <w:szCs w:val="22"/>
          <w:lang w:val="ru-RU"/>
        </w:rPr>
        <w:t>&gt;/</w:t>
      </w:r>
      <w:r w:rsidRPr="004215F8">
        <w:rPr>
          <w:szCs w:val="22"/>
        </w:rPr>
        <w:t>reviews</w:t>
      </w:r>
      <w:r w:rsidRPr="004215F8">
        <w:rPr>
          <w:szCs w:val="22"/>
          <w:lang w:val="ru-RU"/>
        </w:rPr>
        <w:t xml:space="preserve">/. Благодаря 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id</w:t>
      </w:r>
      <w:r w:rsidRPr="004215F8">
        <w:rPr>
          <w:szCs w:val="22"/>
          <w:lang w:val="ru-RU"/>
        </w:rPr>
        <w:t xml:space="preserve"> сервер понимает, к какой группе подключить клиента.</w:t>
      </w:r>
    </w:p>
    <w:p w14:paraId="77CE083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361D638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207FBAD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5F2E7AB4" w14:textId="77777777" w:rsidR="004215F8" w:rsidRPr="004215F8" w:rsidRDefault="004215F8" w:rsidP="00C621C3">
      <w:pPr>
        <w:pStyle w:val="2"/>
      </w:pPr>
      <w:bookmarkStart w:id="98" w:name="_Toc232618594"/>
      <w:bookmarkStart w:id="99" w:name="_Toc232623188"/>
      <w:r w:rsidRPr="004215F8">
        <w:t>3.4. Реализация фронтенда (React)</w:t>
      </w:r>
      <w:bookmarkEnd w:id="98"/>
      <w:bookmarkEnd w:id="99"/>
    </w:p>
    <w:p w14:paraId="15262DA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реализован как одностраничное приложение. Он отображает страницы, отправляет запросы к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и обновляет интерфейс без полной перезагрузки.</w:t>
      </w:r>
    </w:p>
    <w:p w14:paraId="74B10B9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Логика приложения строится вокруг номерного фонда. Любое действие пользователя в итоге связано с таблицами номеров, категорий, бронирований, отзывов или избранного, поэтому важно сохранять целостность этих данных.</w:t>
      </w:r>
    </w:p>
    <w:p w14:paraId="4717AAF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Если операция меняет состояние системы, она выполняется через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. Это позволяет проверить права доступа, корректность введенных значений и только после этого записать результат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.</w:t>
      </w:r>
    </w:p>
    <w:p w14:paraId="7206248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большое значение имеет разделение интерфейса на компоненты. Благодаря этому карточка номера, форма бронирования, </w:t>
      </w:r>
      <w:r w:rsidRPr="004215F8">
        <w:rPr>
          <w:szCs w:val="22"/>
          <w:lang w:val="ru-RU"/>
        </w:rPr>
        <w:lastRenderedPageBreak/>
        <w:t>список отзывов и элементы навигации могут изменяться отдельно, не нарушая работу остальных частей приложения.</w:t>
      </w:r>
    </w:p>
    <w:p w14:paraId="70B48A10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00" w:name="_Toc232618595"/>
      <w:bookmarkStart w:id="101" w:name="_Toc232623189"/>
      <w:r w:rsidRPr="00DF0E08">
        <w:rPr>
          <w:lang w:val="ru-RU"/>
        </w:rPr>
        <w:t xml:space="preserve">3.4.1. Структура проекта </w:t>
      </w:r>
      <w:r w:rsidRPr="004215F8">
        <w:t>React</w:t>
      </w:r>
      <w:bookmarkEnd w:id="100"/>
      <w:bookmarkEnd w:id="101"/>
    </w:p>
    <w:p w14:paraId="5921700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Проект содержит страницы, компоненты,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>-модули, контекст авторизации, стили и вспомогательные функции.</w:t>
      </w:r>
    </w:p>
    <w:p w14:paraId="72D3FC9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системе важно отделять отображение от обработки данных.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показывает формы и списки, а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решает, какие записи можно вернуть пользователю и какие действия ему разрешены.</w:t>
      </w:r>
    </w:p>
    <w:p w14:paraId="498DCED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Это особенно заметно в личном кабинете. Страница выглядит просто, но данные для нее выбираются только по текущему пользователю, который определяется на сервере по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-токену.</w:t>
      </w:r>
    </w:p>
    <w:p w14:paraId="60462CD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7F32CFD3" w14:textId="77777777" w:rsidR="004215F8" w:rsidRPr="004215F8" w:rsidRDefault="004215F8" w:rsidP="00C621C3">
      <w:pPr>
        <w:pStyle w:val="3"/>
        <w:spacing w:before="0" w:after="0"/>
      </w:pPr>
      <w:bookmarkStart w:id="102" w:name="_Toc232618596"/>
      <w:bookmarkStart w:id="103" w:name="_Toc232623190"/>
      <w:r w:rsidRPr="004215F8">
        <w:t>3.4.2. Компоненты (RoomList, RoomDetail, Reviews, Login)</w:t>
      </w:r>
      <w:bookmarkEnd w:id="102"/>
      <w:bookmarkEnd w:id="103"/>
    </w:p>
    <w:p w14:paraId="5B5BD9C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RoomList</w:t>
      </w:r>
      <w:r w:rsidRPr="004215F8">
        <w:rPr>
          <w:szCs w:val="22"/>
          <w:lang w:val="ru-RU"/>
        </w:rPr>
        <w:t xml:space="preserve"> отображает каталог, </w:t>
      </w:r>
      <w:r w:rsidRPr="004215F8">
        <w:rPr>
          <w:szCs w:val="22"/>
        </w:rPr>
        <w:t>RoomDetail</w:t>
      </w:r>
      <w:r w:rsidRPr="004215F8">
        <w:rPr>
          <w:szCs w:val="22"/>
          <w:lang w:val="ru-RU"/>
        </w:rPr>
        <w:t xml:space="preserve"> показывает карточку номера, </w:t>
      </w:r>
      <w:r w:rsidRPr="004215F8">
        <w:rPr>
          <w:szCs w:val="22"/>
        </w:rPr>
        <w:t>Reviews</w:t>
      </w:r>
      <w:r w:rsidRPr="004215F8">
        <w:rPr>
          <w:szCs w:val="22"/>
          <w:lang w:val="ru-RU"/>
        </w:rPr>
        <w:t xml:space="preserve"> отвечает за отзывы, </w:t>
      </w:r>
      <w:r w:rsidRPr="004215F8">
        <w:rPr>
          <w:szCs w:val="22"/>
        </w:rPr>
        <w:t>Login</w:t>
      </w:r>
      <w:r w:rsidRPr="004215F8">
        <w:rPr>
          <w:szCs w:val="22"/>
          <w:lang w:val="ru-RU"/>
        </w:rPr>
        <w:t xml:space="preserve"> реализует вход пользователя.</w:t>
      </w:r>
    </w:p>
    <w:p w14:paraId="6DBF429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Компонент каталога получает список номеров и отображает карточки с фотографией, номером комнаты, категорией, ценой и удобствами. Карточка не хранит бизнес-логику бронирования, а только показывает данные и переводит пользователя на подробную страницу.</w:t>
      </w:r>
    </w:p>
    <w:p w14:paraId="5D6AB91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Подробная страница номера объединяет несколько блоков: изображение, описание, характеристики, форму бронирования и отзывы. Такое разделение удобно, потому что каждый блок можно дорабатывать отдельно, не переписывая всю страницу.</w:t>
      </w:r>
    </w:p>
    <w:p w14:paraId="624C0C4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большое значение имеет разделение интерфейса на компоненты. Благодаря этому карточка номера, форма бронирования, </w:t>
      </w:r>
      <w:r w:rsidRPr="004215F8">
        <w:rPr>
          <w:szCs w:val="22"/>
          <w:lang w:val="ru-RU"/>
        </w:rPr>
        <w:lastRenderedPageBreak/>
        <w:t>список отзывов и элементы навигации могут изменяться отдельно, не нарушая работу остальных частей приложения.</w:t>
      </w:r>
    </w:p>
    <w:p w14:paraId="1A7F3CCF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04" w:name="_Toc232618597"/>
      <w:bookmarkStart w:id="105" w:name="_Toc232623191"/>
      <w:r w:rsidRPr="00DF0E08">
        <w:rPr>
          <w:lang w:val="ru-RU"/>
        </w:rPr>
        <w:t>3.4.3. Маршрутизация (</w:t>
      </w:r>
      <w:r w:rsidRPr="004215F8">
        <w:t>React</w:t>
      </w:r>
      <w:r w:rsidRPr="00DF0E08">
        <w:rPr>
          <w:lang w:val="ru-RU"/>
        </w:rPr>
        <w:t xml:space="preserve"> </w:t>
      </w:r>
      <w:r w:rsidRPr="004215F8">
        <w:t>Router</w:t>
      </w:r>
      <w:r w:rsidRPr="00DF0E08">
        <w:rPr>
          <w:lang w:val="ru-RU"/>
        </w:rPr>
        <w:t>)</w:t>
      </w:r>
      <w:bookmarkEnd w:id="104"/>
      <w:bookmarkEnd w:id="105"/>
    </w:p>
    <w:p w14:paraId="1E4C9C3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Router</w:t>
      </w:r>
      <w:r w:rsidRPr="004215F8">
        <w:rPr>
          <w:szCs w:val="22"/>
          <w:lang w:val="ru-RU"/>
        </w:rPr>
        <w:t xml:space="preserve"> связывает адреса браузера со страницами приложения: каталог, номер, вход, регистрация, бронирования, избранное и профиль.</w:t>
      </w:r>
    </w:p>
    <w:p w14:paraId="7C1149E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3E4D536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37845AB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6B9944AB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06" w:name="_Toc232618598"/>
      <w:bookmarkStart w:id="107" w:name="_Toc232623192"/>
      <w:r w:rsidRPr="00DF0E08">
        <w:rPr>
          <w:lang w:val="ru-RU"/>
        </w:rPr>
        <w:t>3.4.4. Управление состоянием (</w:t>
      </w:r>
      <w:r w:rsidRPr="004215F8">
        <w:t>AuthContext</w:t>
      </w:r>
      <w:r w:rsidRPr="00DF0E08">
        <w:rPr>
          <w:lang w:val="ru-RU"/>
        </w:rPr>
        <w:t xml:space="preserve">, </w:t>
      </w:r>
      <w:r w:rsidRPr="004215F8">
        <w:t>React</w:t>
      </w:r>
      <w:r w:rsidRPr="00DF0E08">
        <w:rPr>
          <w:lang w:val="ru-RU"/>
        </w:rPr>
        <w:t xml:space="preserve"> </w:t>
      </w:r>
      <w:r w:rsidRPr="004215F8">
        <w:t>Query</w:t>
      </w:r>
      <w:r w:rsidRPr="00DF0E08">
        <w:rPr>
          <w:lang w:val="ru-RU"/>
        </w:rPr>
        <w:t>)</w:t>
      </w:r>
      <w:bookmarkEnd w:id="106"/>
      <w:bookmarkEnd w:id="107"/>
    </w:p>
    <w:p w14:paraId="71EC4FA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AuthContext</w:t>
      </w:r>
      <w:r w:rsidRPr="004215F8">
        <w:rPr>
          <w:szCs w:val="22"/>
          <w:lang w:val="ru-RU"/>
        </w:rPr>
        <w:t xml:space="preserve"> хранит данные авторизации, а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Query</w:t>
      </w:r>
      <w:r w:rsidRPr="004215F8">
        <w:rPr>
          <w:szCs w:val="22"/>
          <w:lang w:val="ru-RU"/>
        </w:rPr>
        <w:t xml:space="preserve"> отвечает за загрузку, кэширование и обновление данных с сервера.</w:t>
      </w:r>
    </w:p>
    <w:p w14:paraId="11B98DE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Состояние авторизации хранит сведения о текущем пользователе,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>-токене и признаке входа в систему. Благодаря этому шапка сайта может показывать кнопку входа или аккаунта, а защищенные страницы могут проверять, доступен ли пользователю личный кабинет.</w:t>
      </w:r>
    </w:p>
    <w:p w14:paraId="168643C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Query</w:t>
      </w:r>
      <w:r w:rsidRPr="004215F8">
        <w:rPr>
          <w:szCs w:val="22"/>
          <w:lang w:val="ru-RU"/>
        </w:rPr>
        <w:t xml:space="preserve"> используется для данных, которые приходят с сервера: списка номеров, категорий, бронирований, избранного и отзывов. После успешного изменения записи кэш обновляется, поэтому пользователь видит актуальное состояние без ручного обновления страницы.</w:t>
      </w:r>
    </w:p>
    <w:p w14:paraId="37E2966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0AB11CAE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08" w:name="_Toc232618599"/>
      <w:bookmarkStart w:id="109" w:name="_Toc232623193"/>
      <w:r w:rsidRPr="00DF0E08">
        <w:rPr>
          <w:lang w:val="ru-RU"/>
        </w:rPr>
        <w:t xml:space="preserve">3.4.5. Взаимодействие с </w:t>
      </w:r>
      <w:r w:rsidRPr="004215F8">
        <w:t>API</w:t>
      </w:r>
      <w:r w:rsidRPr="00DF0E08">
        <w:rPr>
          <w:lang w:val="ru-RU"/>
        </w:rPr>
        <w:t xml:space="preserve"> (</w:t>
      </w:r>
      <w:r w:rsidRPr="004215F8">
        <w:t>Axios</w:t>
      </w:r>
      <w:r w:rsidRPr="00DF0E08">
        <w:rPr>
          <w:lang w:val="ru-RU"/>
        </w:rPr>
        <w:t xml:space="preserve">, </w:t>
      </w:r>
      <w:r w:rsidRPr="004215F8">
        <w:t>interceptors</w:t>
      </w:r>
      <w:r w:rsidRPr="00DF0E08">
        <w:rPr>
          <w:lang w:val="ru-RU"/>
        </w:rPr>
        <w:t>)</w:t>
      </w:r>
      <w:bookmarkEnd w:id="108"/>
      <w:bookmarkEnd w:id="109"/>
    </w:p>
    <w:p w14:paraId="47A5ED3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Axios</w:t>
      </w:r>
      <w:r w:rsidRPr="004215F8">
        <w:rPr>
          <w:szCs w:val="22"/>
          <w:lang w:val="ru-RU"/>
        </w:rPr>
        <w:t xml:space="preserve"> используется для </w:t>
      </w:r>
      <w:r w:rsidRPr="004215F8">
        <w:rPr>
          <w:szCs w:val="22"/>
        </w:rPr>
        <w:t>HTTP</w:t>
      </w:r>
      <w:r w:rsidRPr="004215F8">
        <w:rPr>
          <w:szCs w:val="22"/>
          <w:lang w:val="ru-RU"/>
        </w:rPr>
        <w:t xml:space="preserve">-запросов. </w:t>
      </w:r>
      <w:r w:rsidRPr="004215F8">
        <w:rPr>
          <w:szCs w:val="22"/>
        </w:rPr>
        <w:t>Interceptors</w:t>
      </w:r>
      <w:r w:rsidRPr="004215F8">
        <w:rPr>
          <w:szCs w:val="22"/>
          <w:lang w:val="ru-RU"/>
        </w:rPr>
        <w:t xml:space="preserve"> добавляют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 к защищенным запросам и помогают обрабатывать ошибки авторизации.</w:t>
      </w:r>
    </w:p>
    <w:p w14:paraId="438A450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Запросы к серверу выполняются через единый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-клиент. Он обращается к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по адресу локального сервера и получает данные в формате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после чего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-компоненты используют эти данные для отрисовки каталога, личного кабинета и формы отзывов.</w:t>
      </w:r>
    </w:p>
    <w:p w14:paraId="2A87D70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защищенных действий к запросу добавляется заголовок </w:t>
      </w:r>
      <w:r w:rsidRPr="004215F8">
        <w:rPr>
          <w:szCs w:val="22"/>
        </w:rPr>
        <w:t>Authorization</w:t>
      </w:r>
      <w:r w:rsidRPr="004215F8">
        <w:rPr>
          <w:szCs w:val="22"/>
          <w:lang w:val="ru-RU"/>
        </w:rPr>
        <w:t xml:space="preserve"> с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-токеном. Это используется при создании бронирования, добавлении избранного, отправке отзыва и получении профиля пользователя.</w:t>
      </w:r>
    </w:p>
    <w:p w14:paraId="38519A3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2D96D673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10" w:name="_Toc232618600"/>
      <w:bookmarkStart w:id="111" w:name="_Toc232623194"/>
      <w:r w:rsidRPr="00DF0E08">
        <w:rPr>
          <w:lang w:val="ru-RU"/>
        </w:rPr>
        <w:t xml:space="preserve">3.4.6. </w:t>
      </w:r>
      <w:r w:rsidRPr="004215F8">
        <w:t>WebSocket</w:t>
      </w:r>
      <w:r w:rsidRPr="00DF0E08">
        <w:rPr>
          <w:lang w:val="ru-RU"/>
        </w:rPr>
        <w:t xml:space="preserve"> клиент (</w:t>
      </w:r>
      <w:r w:rsidRPr="004215F8">
        <w:t>useWebSocket</w:t>
      </w:r>
      <w:r w:rsidRPr="00DF0E08">
        <w:rPr>
          <w:lang w:val="ru-RU"/>
        </w:rPr>
        <w:t xml:space="preserve"> хук)</w:t>
      </w:r>
      <w:bookmarkEnd w:id="110"/>
      <w:bookmarkEnd w:id="111"/>
    </w:p>
    <w:p w14:paraId="0EADCDC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Хук </w:t>
      </w:r>
      <w:r w:rsidRPr="004215F8">
        <w:rPr>
          <w:szCs w:val="22"/>
        </w:rPr>
        <w:t>useWebSocket</w:t>
      </w:r>
      <w:r w:rsidRPr="004215F8">
        <w:rPr>
          <w:szCs w:val="22"/>
          <w:lang w:val="ru-RU"/>
        </w:rPr>
        <w:t xml:space="preserve"> открывает соединение, слушает сообщения сервера и закрывает соединение при уходе со страницы.</w:t>
      </w:r>
    </w:p>
    <w:p w14:paraId="3CBBF02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10F9167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</w:t>
      </w:r>
      <w:r w:rsidRPr="004215F8">
        <w:rPr>
          <w:szCs w:val="22"/>
          <w:lang w:val="ru-RU"/>
        </w:rPr>
        <w:lastRenderedPageBreak/>
        <w:t xml:space="preserve">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3EDF5DD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1A2105E9" w14:textId="77777777" w:rsidR="004215F8" w:rsidRPr="004215F8" w:rsidRDefault="004215F8" w:rsidP="00C621C3">
      <w:pPr>
        <w:pStyle w:val="2"/>
      </w:pPr>
      <w:bookmarkStart w:id="112" w:name="_Toc232618601"/>
      <w:bookmarkStart w:id="113" w:name="_Toc232623195"/>
      <w:r w:rsidRPr="004215F8">
        <w:t>3.5. Расширенная клиентская логика</w:t>
      </w:r>
      <w:bookmarkEnd w:id="112"/>
      <w:bookmarkEnd w:id="113"/>
    </w:p>
    <w:p w14:paraId="7FEC839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Расширенная логика делает интерфейс удобнее: данные кэшируются, избранное обновляется быстро, а отзывы могут появляться в реальном времени.</w:t>
      </w:r>
    </w:p>
    <w:p w14:paraId="2F8086A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Для пользователя эта часть выражается в конкретном результате на странице: появился список номеров, сохранилась бронь, изменился профиль или обновился блок отзывов. Внутренняя обработка скрыта, но именно она обеспечивает надежность работы.</w:t>
      </w:r>
    </w:p>
    <w:p w14:paraId="70B99B7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При реализации учитывается, что часть страниц доступна гостю, а часть требует входа. Такое разделение делает приложение удобным для просмотра и одновременно защищает личные действия пользователя.</w:t>
      </w:r>
    </w:p>
    <w:p w14:paraId="1B8D066F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14" w:name="_Toc232618602"/>
      <w:bookmarkStart w:id="115" w:name="_Toc232623196"/>
      <w:r w:rsidRPr="00DF0E08">
        <w:rPr>
          <w:lang w:val="ru-RU"/>
        </w:rPr>
        <w:t>3.5.1. Оптимистичные обновления (отзывы, избранное)</w:t>
      </w:r>
      <w:bookmarkEnd w:id="114"/>
      <w:bookmarkEnd w:id="115"/>
    </w:p>
    <w:p w14:paraId="0C3C95C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При оптимистичном обновлении интерфейс меняется сразу, не дожидаясь полного ответа сервера. Если сервер возвращает ошибку, состояние можно откатить.</w:t>
      </w:r>
    </w:p>
    <w:p w14:paraId="0B4B021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При работе с избранным интерфейс может измениться сразу после нажатия кнопки. Пользователь видит быстрый отклик, а запрос к серверу выполняется параллельно. Если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вернет ошибку, состояние можно вернуть к предыдущему значению.</w:t>
      </w:r>
    </w:p>
    <w:p w14:paraId="579CA79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Кэш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Query</w:t>
      </w:r>
      <w:r w:rsidRPr="004215F8">
        <w:rPr>
          <w:szCs w:val="22"/>
          <w:lang w:val="ru-RU"/>
        </w:rPr>
        <w:t xml:space="preserve"> уменьшает количество повторных обращений к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>. Например, при возврате из карточки номера в каталог часть данных уже может быть сохранена на клиенте, поэтому интерфейс открывается быстрее.</w:t>
      </w:r>
    </w:p>
    <w:p w14:paraId="2FD62745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16" w:name="_Toc232618603"/>
      <w:bookmarkStart w:id="117" w:name="_Toc232623197"/>
      <w:r w:rsidRPr="00DF0E08">
        <w:rPr>
          <w:lang w:val="ru-RU"/>
        </w:rPr>
        <w:lastRenderedPageBreak/>
        <w:t>3.5.2. Кэширование запросов (</w:t>
      </w:r>
      <w:r w:rsidRPr="004215F8">
        <w:t>React</w:t>
      </w:r>
      <w:r w:rsidRPr="00DF0E08">
        <w:rPr>
          <w:lang w:val="ru-RU"/>
        </w:rPr>
        <w:t xml:space="preserve"> </w:t>
      </w:r>
      <w:r w:rsidRPr="004215F8">
        <w:t>Query</w:t>
      </w:r>
      <w:r w:rsidRPr="00DF0E08">
        <w:rPr>
          <w:lang w:val="ru-RU"/>
        </w:rPr>
        <w:t xml:space="preserve"> / </w:t>
      </w:r>
      <w:r w:rsidRPr="004215F8">
        <w:t>RTK</w:t>
      </w:r>
      <w:r w:rsidRPr="00DF0E08">
        <w:rPr>
          <w:lang w:val="ru-RU"/>
        </w:rPr>
        <w:t xml:space="preserve"> </w:t>
      </w:r>
      <w:r w:rsidRPr="004215F8">
        <w:t>Query</w:t>
      </w:r>
      <w:r w:rsidRPr="00DF0E08">
        <w:rPr>
          <w:lang w:val="ru-RU"/>
        </w:rPr>
        <w:t>)</w:t>
      </w:r>
      <w:bookmarkEnd w:id="116"/>
      <w:bookmarkEnd w:id="117"/>
    </w:p>
    <w:p w14:paraId="45AD4C9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Кэширование снижает количество повторных запросов и ускоряет переходы между страницами.</w:t>
      </w:r>
    </w:p>
    <w:p w14:paraId="24613F5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41C79C5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21C55DC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2BAB0FD5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18" w:name="_Toc232618604"/>
      <w:bookmarkStart w:id="119" w:name="_Toc232623198"/>
      <w:r w:rsidRPr="00DF0E08">
        <w:rPr>
          <w:lang w:val="ru-RU"/>
        </w:rPr>
        <w:t>3.5.3. Пагинация, фильтрация, поиск на клиенте</w:t>
      </w:r>
      <w:bookmarkEnd w:id="118"/>
      <w:bookmarkEnd w:id="119"/>
    </w:p>
    <w:p w14:paraId="5C8B19D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Клиент передает параметры </w:t>
      </w:r>
      <w:r w:rsidRPr="004215F8">
        <w:rPr>
          <w:szCs w:val="22"/>
        </w:rPr>
        <w:t>page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page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size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search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category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id</w:t>
      </w:r>
      <w:r w:rsidRPr="004215F8">
        <w:rPr>
          <w:szCs w:val="22"/>
          <w:lang w:val="ru-RU"/>
        </w:rPr>
        <w:t xml:space="preserve"> на сервер, после чего отображает только нужную часть каталога.</w:t>
      </w:r>
    </w:p>
    <w:p w14:paraId="5F6C626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Каталог номеров поддерживает параметры </w:t>
      </w:r>
      <w:r w:rsidRPr="004215F8">
        <w:rPr>
          <w:szCs w:val="22"/>
        </w:rPr>
        <w:t>page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page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size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search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category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id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available</w:t>
      </w:r>
      <w:r w:rsidRPr="004215F8">
        <w:rPr>
          <w:szCs w:val="22"/>
          <w:lang w:val="ru-RU"/>
        </w:rPr>
        <w:t xml:space="preserve">. Пользователь меняет фильтры в интерфейсе, а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отправляет эти значения на сервер, чтобы получить только подходящие номера.</w:t>
      </w:r>
    </w:p>
    <w:p w14:paraId="5C07831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Пагинация нужна для того, чтобы не загружать весь номерной фонд сразу. Даже если в базе появится много записей, страница будет получать ограниченную часть списка, а пользователь сможет переключаться между страницами каталога.</w:t>
      </w:r>
    </w:p>
    <w:p w14:paraId="273E3293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20" w:name="_Toc232618605"/>
      <w:bookmarkStart w:id="121" w:name="_Toc232623199"/>
      <w:r w:rsidRPr="00DF0E08">
        <w:rPr>
          <w:lang w:val="ru-RU"/>
        </w:rPr>
        <w:lastRenderedPageBreak/>
        <w:t xml:space="preserve">3.5.4. </w:t>
      </w:r>
      <w:r w:rsidRPr="004215F8">
        <w:t>Real</w:t>
      </w:r>
      <w:r w:rsidRPr="00DF0E08">
        <w:rPr>
          <w:lang w:val="ru-RU"/>
        </w:rPr>
        <w:t>-</w:t>
      </w:r>
      <w:r w:rsidRPr="004215F8">
        <w:t>time</w:t>
      </w:r>
      <w:r w:rsidRPr="00DF0E08">
        <w:rPr>
          <w:lang w:val="ru-RU"/>
        </w:rPr>
        <w:t xml:space="preserve"> уведомления (</w:t>
      </w:r>
      <w:r w:rsidRPr="004215F8">
        <w:t>WebSocket</w:t>
      </w:r>
      <w:r w:rsidRPr="00DF0E08">
        <w:rPr>
          <w:lang w:val="ru-RU"/>
        </w:rPr>
        <w:t>)</w:t>
      </w:r>
      <w:bookmarkEnd w:id="120"/>
      <w:bookmarkEnd w:id="121"/>
    </w:p>
    <w:p w14:paraId="182703F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Уведомление появляется после события от сервера. Это позволяет увидеть новый отзыв без ручного обновления страницы.</w:t>
      </w:r>
    </w:p>
    <w:p w14:paraId="2BD047B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705D072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3BE8802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6188D398" w14:textId="77777777" w:rsidR="004215F8" w:rsidRPr="004215F8" w:rsidRDefault="004215F8" w:rsidP="00C621C3">
      <w:pPr>
        <w:pStyle w:val="2"/>
      </w:pPr>
      <w:bookmarkStart w:id="122" w:name="_Toc232618606"/>
      <w:bookmarkStart w:id="123" w:name="_Toc232623200"/>
      <w:r w:rsidRPr="004215F8">
        <w:t>3.6. Рефакторинг и оптимизация</w:t>
      </w:r>
      <w:bookmarkEnd w:id="122"/>
      <w:bookmarkEnd w:id="123"/>
    </w:p>
    <w:p w14:paraId="592A6B5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Рефакторинг нужен для улучшения читаемости и поддержки кода. Оптимизация уменьшает лишние запросы и повторные перерисовки.</w:t>
      </w:r>
    </w:p>
    <w:p w14:paraId="4B651C3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Для пользователя эта часть выражается в конкретном результате на странице: появился список номеров, сохранилась бронь, изменился профиль или обновился блок отзывов. Внутренняя обработка скрыта, но именно она обеспечивает надежность работы.</w:t>
      </w:r>
    </w:p>
    <w:p w14:paraId="00F8062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При реализации учитывается, что часть страниц доступна гостю, а часть требует входа. Такое разделение делает приложение удобным для просмотра и одновременно защищает личные действия пользователя.</w:t>
      </w:r>
    </w:p>
    <w:p w14:paraId="4610EB65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24" w:name="_Toc232618607"/>
      <w:bookmarkStart w:id="125" w:name="_Toc232623201"/>
      <w:r w:rsidRPr="00DF0E08">
        <w:rPr>
          <w:lang w:val="ru-RU"/>
        </w:rPr>
        <w:t>3.6.1. Статический анализ кода (</w:t>
      </w:r>
      <w:r w:rsidRPr="004215F8">
        <w:t>flake</w:t>
      </w:r>
      <w:r w:rsidRPr="00DF0E08">
        <w:rPr>
          <w:lang w:val="ru-RU"/>
        </w:rPr>
        <w:t xml:space="preserve">8, </w:t>
      </w:r>
      <w:r w:rsidRPr="004215F8">
        <w:t>ESLint</w:t>
      </w:r>
      <w:r w:rsidRPr="00DF0E08">
        <w:rPr>
          <w:lang w:val="ru-RU"/>
        </w:rPr>
        <w:t xml:space="preserve">, </w:t>
      </w:r>
      <w:r w:rsidRPr="004215F8">
        <w:t>Prettier</w:t>
      </w:r>
      <w:r w:rsidRPr="00DF0E08">
        <w:rPr>
          <w:lang w:val="ru-RU"/>
        </w:rPr>
        <w:t>)</w:t>
      </w:r>
      <w:bookmarkEnd w:id="124"/>
      <w:bookmarkEnd w:id="125"/>
    </w:p>
    <w:p w14:paraId="12236AB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можно использовать </w:t>
      </w:r>
      <w:r w:rsidRPr="004215F8">
        <w:rPr>
          <w:szCs w:val="22"/>
        </w:rPr>
        <w:t>flake</w:t>
      </w:r>
      <w:r w:rsidRPr="004215F8">
        <w:rPr>
          <w:szCs w:val="22"/>
          <w:lang w:val="ru-RU"/>
        </w:rPr>
        <w:t xml:space="preserve">8, а для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ESLint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Prettier</w:t>
      </w:r>
      <w:r w:rsidRPr="004215F8">
        <w:rPr>
          <w:szCs w:val="22"/>
          <w:lang w:val="ru-RU"/>
        </w:rPr>
        <w:t>. Эти инструменты помогают придерживаться единого стиля.</w:t>
      </w:r>
    </w:p>
    <w:p w14:paraId="73C2D34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143096A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271127C4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26" w:name="_Toc232618608"/>
      <w:bookmarkStart w:id="127" w:name="_Toc232623202"/>
      <w:r w:rsidRPr="00DF0E08">
        <w:rPr>
          <w:lang w:val="ru-RU"/>
        </w:rPr>
        <w:t xml:space="preserve">3.6.2. Оптимизация запросов (индексы, </w:t>
      </w:r>
      <w:r w:rsidRPr="004215F8">
        <w:t>JOIN</w:t>
      </w:r>
      <w:r w:rsidRPr="00DF0E08">
        <w:rPr>
          <w:lang w:val="ru-RU"/>
        </w:rPr>
        <w:t>, ограничение выборки)</w:t>
      </w:r>
      <w:bookmarkEnd w:id="126"/>
      <w:bookmarkEnd w:id="127"/>
    </w:p>
    <w:p w14:paraId="582F578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 как проект использует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 xml:space="preserve">-запросы, оптимизация выполняется через индексы, </w:t>
      </w:r>
      <w:r w:rsidRPr="004215F8">
        <w:rPr>
          <w:szCs w:val="22"/>
        </w:rPr>
        <w:t>JOIN</w:t>
      </w:r>
      <w:r w:rsidRPr="004215F8">
        <w:rPr>
          <w:szCs w:val="22"/>
          <w:lang w:val="ru-RU"/>
        </w:rPr>
        <w:t xml:space="preserve"> и ограничение количества записей с помощью </w:t>
      </w:r>
      <w:r w:rsidRPr="004215F8">
        <w:rPr>
          <w:szCs w:val="22"/>
        </w:rPr>
        <w:t>LIMIT</w:t>
      </w:r>
      <w:r w:rsidRPr="004215F8">
        <w:rPr>
          <w:szCs w:val="22"/>
          <w:lang w:val="ru-RU"/>
        </w:rPr>
        <w:t>.</w:t>
      </w:r>
    </w:p>
    <w:p w14:paraId="2B3DC14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Данные проходят путь от пользовательского интерфейса к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и обратно. Например, выбранные даты отправляются на сервер, там проверяются и используются для расчета стоимости бронирования.</w:t>
      </w:r>
    </w:p>
    <w:p w14:paraId="7B2C24C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Такой способ работы удобен для дальнейшего развития. Если потребуется добавить новые поля или правила, изменения можно внести в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и базу данных, а затем отобразить их в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-компонентах.</w:t>
      </w:r>
    </w:p>
    <w:p w14:paraId="678B75F3" w14:textId="77777777" w:rsidR="004215F8" w:rsidRPr="004215F8" w:rsidRDefault="004215F8" w:rsidP="00C621C3">
      <w:pPr>
        <w:pStyle w:val="3"/>
        <w:spacing w:before="0" w:after="0"/>
      </w:pPr>
      <w:bookmarkStart w:id="128" w:name="_Toc232618609"/>
      <w:bookmarkStart w:id="129" w:name="_Toc232623203"/>
      <w:r w:rsidRPr="004215F8">
        <w:t>3.6.3. Оптимизация React (React.memo, useMemo, useCallback)</w:t>
      </w:r>
      <w:bookmarkEnd w:id="128"/>
      <w:bookmarkEnd w:id="129"/>
    </w:p>
    <w:p w14:paraId="6C38EA21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.</w:t>
      </w:r>
      <w:r w:rsidRPr="004215F8">
        <w:rPr>
          <w:szCs w:val="22"/>
        </w:rPr>
        <w:t>memo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useMemo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useCallback</w:t>
      </w:r>
      <w:r w:rsidRPr="004215F8">
        <w:rPr>
          <w:szCs w:val="22"/>
          <w:lang w:val="ru-RU"/>
        </w:rPr>
        <w:t xml:space="preserve"> могут применяться для уменьшения лишних перерисовок компонентов.</w:t>
      </w:r>
    </w:p>
    <w:p w14:paraId="5E7AE1A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Логика приложения строится вокруг номерного фонда. Любое действие пользователя в итоге связано с таблицами номеров, категорий, бронирований, отзывов или избранного, поэтому важно сохранять целостность этих данных.</w:t>
      </w:r>
    </w:p>
    <w:p w14:paraId="2B30CD6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Если операция меняет состояние системы, она выполняется через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. Это позволяет проверить права доступа, корректность введенных значений и только после этого записать результат в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>.</w:t>
      </w:r>
    </w:p>
    <w:p w14:paraId="0A45495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большое значение имеет разделение интерфейса на компоненты. Благодаря этому карточка номера, форма бронирования, </w:t>
      </w:r>
      <w:r w:rsidRPr="004215F8">
        <w:rPr>
          <w:szCs w:val="22"/>
          <w:lang w:val="ru-RU"/>
        </w:rPr>
        <w:lastRenderedPageBreak/>
        <w:t>список отзывов и элементы навигации могут изменяться отдельно, не нарушая работу остальных частей приложения.</w:t>
      </w:r>
    </w:p>
    <w:p w14:paraId="1F1BE67A" w14:textId="77777777" w:rsidR="004215F8" w:rsidRPr="004215F8" w:rsidRDefault="004215F8" w:rsidP="00C621C3">
      <w:pPr>
        <w:pStyle w:val="2"/>
      </w:pPr>
      <w:bookmarkStart w:id="130" w:name="_Toc232618610"/>
      <w:bookmarkStart w:id="131" w:name="_Toc232623204"/>
      <w:r w:rsidRPr="004215F8">
        <w:t>3.7. Безопасность и транзакции</w:t>
      </w:r>
      <w:bookmarkEnd w:id="130"/>
      <w:bookmarkEnd w:id="131"/>
    </w:p>
    <w:p w14:paraId="0C65959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Безопасность обеспечивается токенами, проверкой прав, валидацией данных и настройками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>. Для операций бронирования важна целостность данных.</w:t>
      </w:r>
    </w:p>
    <w:p w14:paraId="3027747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Авторизация защищает действия, связанные с личными данными. Пользователь может открыть каталог без входа, но бронирование, избранное, отзывы и профиль требуют действующего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>-токена.</w:t>
      </w:r>
    </w:p>
    <w:p w14:paraId="74AC4AE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доверяет идентификатору пользователя, переданному с клиента. При создании бронирования или избранного пользователь определяется по токену, поэтому один клиент не может записать действие от имени другого.</w:t>
      </w:r>
    </w:p>
    <w:p w14:paraId="10C17C6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Защита пользовательских данных реализуется не только на уровне интерфейса. Даже если кнопка скрыта на странице,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все равно должен проверять права доступа. Поэтому действия с бронированиями, профилем, избранным и отзывами выполняются только после проверки пользователя.</w:t>
      </w:r>
    </w:p>
    <w:p w14:paraId="69CEF740" w14:textId="77777777" w:rsidR="004215F8" w:rsidRPr="00DF0E08" w:rsidRDefault="004215F8" w:rsidP="00C621C3">
      <w:pPr>
        <w:pStyle w:val="3"/>
        <w:spacing w:before="0" w:after="0"/>
        <w:rPr>
          <w:lang w:val="ru-RU"/>
        </w:rPr>
      </w:pPr>
      <w:bookmarkStart w:id="132" w:name="_Toc232618611"/>
      <w:bookmarkStart w:id="133" w:name="_Toc232623205"/>
      <w:r w:rsidRPr="00DF0E08">
        <w:rPr>
          <w:lang w:val="ru-RU"/>
        </w:rPr>
        <w:t xml:space="preserve">3.7.1. </w:t>
      </w:r>
      <w:r w:rsidRPr="007F22E6">
        <w:t>JWT</w:t>
      </w:r>
      <w:r w:rsidRPr="00DF0E08">
        <w:rPr>
          <w:lang w:val="ru-RU"/>
        </w:rPr>
        <w:t xml:space="preserve">-аутентификация с </w:t>
      </w:r>
      <w:r w:rsidRPr="007F22E6">
        <w:t>refresh</w:t>
      </w:r>
      <w:r w:rsidRPr="00DF0E08">
        <w:rPr>
          <w:lang w:val="ru-RU"/>
        </w:rPr>
        <w:t xml:space="preserve"> токенами</w:t>
      </w:r>
      <w:bookmarkEnd w:id="132"/>
      <w:bookmarkEnd w:id="133"/>
    </w:p>
    <w:p w14:paraId="43F03F0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Refresh</w:t>
      </w:r>
      <w:r w:rsidRPr="004215F8">
        <w:rPr>
          <w:szCs w:val="22"/>
          <w:lang w:val="ru-RU"/>
        </w:rPr>
        <w:t>-токен позволяет продлить работу пользователя без повторного ввода логина и пароля.</w:t>
      </w:r>
    </w:p>
    <w:p w14:paraId="72AF7F4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Авторизация защищает действия, связанные с личными данными. Пользователь может открыть каталог без входа, но бронирование, избранное, отзывы и профиль требуют действующего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>-токена.</w:t>
      </w:r>
    </w:p>
    <w:p w14:paraId="51B3CC4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доверяет идентификатору пользователя, переданному с клиента. При создании бронирования или избранного пользователь определяется по токену, поэтому один клиент не может записать действие от имени другого.</w:t>
      </w:r>
    </w:p>
    <w:p w14:paraId="79B0537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Защита пользовательских данных реализуется не только на уровне интерфейса. Даже если кнопка скрыта на странице,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все равно должен </w:t>
      </w:r>
      <w:r w:rsidRPr="004215F8">
        <w:rPr>
          <w:szCs w:val="22"/>
          <w:lang w:val="ru-RU"/>
        </w:rPr>
        <w:lastRenderedPageBreak/>
        <w:t>проверять права доступа. Поэтому действия с бронированиями, профилем, избранным и отзывами выполняются только после проверки пользователя.</w:t>
      </w:r>
    </w:p>
    <w:p w14:paraId="7C802692" w14:textId="77777777" w:rsidR="004215F8" w:rsidRPr="004215F8" w:rsidRDefault="004215F8" w:rsidP="00C621C3">
      <w:pPr>
        <w:pStyle w:val="3"/>
        <w:spacing w:before="0" w:after="0"/>
        <w:rPr>
          <w:lang w:val="ru-RU"/>
        </w:rPr>
      </w:pPr>
      <w:bookmarkStart w:id="134" w:name="_Toc232618612"/>
      <w:bookmarkStart w:id="135" w:name="_Toc232623206"/>
      <w:r w:rsidRPr="004215F8">
        <w:rPr>
          <w:lang w:val="ru-RU"/>
        </w:rPr>
        <w:t xml:space="preserve">3.7.2. Защита от </w:t>
      </w:r>
      <w:r w:rsidRPr="004215F8">
        <w:t>XSS</w:t>
      </w:r>
      <w:r w:rsidRPr="004215F8">
        <w:rPr>
          <w:lang w:val="ru-RU"/>
        </w:rPr>
        <w:t xml:space="preserve">, </w:t>
      </w:r>
      <w:r w:rsidRPr="004215F8">
        <w:t>CSRF</w:t>
      </w:r>
      <w:r w:rsidRPr="004215F8">
        <w:rPr>
          <w:lang w:val="ru-RU"/>
        </w:rPr>
        <w:t xml:space="preserve"> (</w:t>
      </w:r>
      <w:r w:rsidRPr="004215F8">
        <w:t>CORS</w:t>
      </w:r>
      <w:r w:rsidRPr="004215F8">
        <w:rPr>
          <w:lang w:val="ru-RU"/>
        </w:rPr>
        <w:t xml:space="preserve"> настройки)</w:t>
      </w:r>
      <w:bookmarkEnd w:id="134"/>
      <w:bookmarkEnd w:id="135"/>
    </w:p>
    <w:p w14:paraId="5B549D8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экранирует выводимые значения, а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 xml:space="preserve"> ограничивает домены, с которых разрешены запросы к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>.</w:t>
      </w:r>
    </w:p>
    <w:p w14:paraId="582D4DC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Авторизация защищает действия, связанные с личными данными. Пользователь может открыть каталог без входа, но бронирование, избранное, отзывы и профиль требуют действующего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>-токена.</w:t>
      </w:r>
    </w:p>
    <w:p w14:paraId="5D0E2C3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доверяет идентификатору пользователя, переданному с клиента. При создании бронирования или избранного пользователь определяется по токену, поэтому один клиент не может записать действие от имени другого.</w:t>
      </w:r>
    </w:p>
    <w:p w14:paraId="03C391D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Защита пользовательских данных реализуется не только на уровне интерфейса. Даже если кнопка скрыта на странице,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все равно должен проверять права доступа. Поэтому действия с бронированиями, профилем, избранным и отзывами выполняются только после проверки пользователя.</w:t>
      </w:r>
    </w:p>
    <w:p w14:paraId="00BF1770" w14:textId="77777777" w:rsidR="004215F8" w:rsidRPr="004215F8" w:rsidRDefault="004215F8" w:rsidP="00C621C3">
      <w:pPr>
        <w:pStyle w:val="3"/>
        <w:spacing w:before="0" w:after="0"/>
        <w:rPr>
          <w:lang w:val="ru-RU"/>
        </w:rPr>
      </w:pPr>
      <w:bookmarkStart w:id="136" w:name="_Toc232618613"/>
      <w:bookmarkStart w:id="137" w:name="_Toc232623207"/>
      <w:r w:rsidRPr="004215F8">
        <w:rPr>
          <w:lang w:val="ru-RU"/>
        </w:rPr>
        <w:t>3.7.3. Валидация данных на сервере и клиенте</w:t>
      </w:r>
      <w:bookmarkEnd w:id="136"/>
      <w:bookmarkEnd w:id="137"/>
    </w:p>
    <w:p w14:paraId="3DF2E2D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Клиентская проверка делает интерфейс удобнее, но окончательная проверка обязательно выполняется на сервере.</w:t>
      </w:r>
    </w:p>
    <w:p w14:paraId="29F5A3C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4F98114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17DAEB4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Так как база данных была подготовлена заранее, особое внимание уделяется соответствию запросов существующим таблицам. Названия полей, типы данных, внешние ключи и ограничения должны совпадать с фактической структурой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иначе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не сможет корректно выполнять операции.</w:t>
      </w:r>
    </w:p>
    <w:p w14:paraId="448064D2" w14:textId="77777777" w:rsidR="004215F8" w:rsidRPr="004215F8" w:rsidRDefault="004215F8" w:rsidP="00C621C3">
      <w:pPr>
        <w:pStyle w:val="3"/>
        <w:spacing w:before="0" w:after="0"/>
        <w:rPr>
          <w:lang w:val="ru-RU"/>
        </w:rPr>
      </w:pPr>
      <w:bookmarkStart w:id="138" w:name="_Toc232618614"/>
      <w:bookmarkStart w:id="139" w:name="_Toc232623208"/>
      <w:r w:rsidRPr="004215F8">
        <w:rPr>
          <w:lang w:val="ru-RU"/>
        </w:rPr>
        <w:t xml:space="preserve">3.7.4. Аутентификация </w:t>
      </w:r>
      <w:r w:rsidRPr="004215F8">
        <w:t>WebSocket</w:t>
      </w:r>
      <w:r w:rsidRPr="004215F8">
        <w:rPr>
          <w:lang w:val="ru-RU"/>
        </w:rPr>
        <w:t xml:space="preserve"> (</w:t>
      </w:r>
      <w:r w:rsidRPr="004215F8">
        <w:t>AuthMiddlewareStack</w:t>
      </w:r>
      <w:r w:rsidRPr="004215F8">
        <w:rPr>
          <w:lang w:val="ru-RU"/>
        </w:rPr>
        <w:t>)</w:t>
      </w:r>
      <w:bookmarkEnd w:id="138"/>
      <w:bookmarkEnd w:id="139"/>
    </w:p>
    <w:p w14:paraId="0CA8B35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защищенных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можно использовать </w:t>
      </w:r>
      <w:r w:rsidRPr="004215F8">
        <w:rPr>
          <w:szCs w:val="22"/>
        </w:rPr>
        <w:t>AuthMiddlewareStack</w:t>
      </w:r>
      <w:r w:rsidRPr="004215F8">
        <w:rPr>
          <w:szCs w:val="22"/>
          <w:lang w:val="ru-RU"/>
        </w:rPr>
        <w:t>, чтобы сервер знал текущего пользователя при подключении.</w:t>
      </w:r>
    </w:p>
    <w:p w14:paraId="3EF3FAE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Запросы к серверу выполняются через единый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-клиент. Он обращается к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по адресу локального сервера и получает данные в формате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после чего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>-компоненты используют эти данные для отрисовки каталога, личного кабинета и формы отзывов.</w:t>
      </w:r>
    </w:p>
    <w:p w14:paraId="30ED268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защищенных действий к запросу добавляется заголовок </w:t>
      </w:r>
      <w:r w:rsidRPr="004215F8">
        <w:rPr>
          <w:szCs w:val="22"/>
        </w:rPr>
        <w:t>Authorization</w:t>
      </w:r>
      <w:r w:rsidRPr="004215F8">
        <w:rPr>
          <w:szCs w:val="22"/>
          <w:lang w:val="ru-RU"/>
        </w:rPr>
        <w:t xml:space="preserve"> с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-токеном. Это используется при создании бронирования, добавлении избранного, отправке отзыва и получении профиля пользователя.</w:t>
      </w:r>
    </w:p>
    <w:p w14:paraId="14EC65E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4C0F4795" w14:textId="77777777" w:rsidR="004215F8" w:rsidRDefault="004215F8" w:rsidP="00C621C3">
      <w:pPr>
        <w:pStyle w:val="11"/>
      </w:pPr>
      <w:bookmarkStart w:id="140" w:name="_Toc232618615"/>
      <w:bookmarkStart w:id="141" w:name="_Toc232623209"/>
      <w:r w:rsidRPr="004215F8">
        <w:lastRenderedPageBreak/>
        <w:t>4. ТЕСТИРОВАНИЕ И ОБЕСПЕЧЕНИЕ КАЧЕСТВА</w:t>
      </w:r>
      <w:bookmarkEnd w:id="140"/>
      <w:bookmarkEnd w:id="141"/>
    </w:p>
    <w:p w14:paraId="4C842B03" w14:textId="77777777" w:rsidR="00C621C3" w:rsidRPr="00C621C3" w:rsidRDefault="00C621C3" w:rsidP="00C621C3">
      <w:pPr>
        <w:pStyle w:val="a0"/>
        <w:rPr>
          <w:lang w:val="ru-RU"/>
        </w:rPr>
      </w:pPr>
    </w:p>
    <w:p w14:paraId="0139FD18" w14:textId="77777777" w:rsidR="004215F8" w:rsidRPr="004215F8" w:rsidRDefault="004215F8" w:rsidP="00C621C3">
      <w:pPr>
        <w:pStyle w:val="2"/>
      </w:pPr>
      <w:bookmarkStart w:id="142" w:name="_Toc232618616"/>
      <w:bookmarkStart w:id="143" w:name="_Toc232623210"/>
      <w:r w:rsidRPr="004215F8">
        <w:t>4.1. Модульное тестирование бэкенда (pytest, APITestCase)</w:t>
      </w:r>
      <w:bookmarkEnd w:id="142"/>
      <w:bookmarkEnd w:id="143"/>
    </w:p>
    <w:p w14:paraId="28AF2CA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можно тестировать через </w:t>
      </w:r>
      <w:r w:rsidRPr="004215F8">
        <w:rPr>
          <w:szCs w:val="22"/>
        </w:rPr>
        <w:t>APITestCase</w:t>
      </w:r>
      <w:r w:rsidRPr="004215F8">
        <w:rPr>
          <w:szCs w:val="22"/>
          <w:lang w:val="ru-RU"/>
        </w:rPr>
        <w:t xml:space="preserve"> или </w:t>
      </w:r>
      <w:r w:rsidRPr="004215F8">
        <w:rPr>
          <w:szCs w:val="22"/>
        </w:rPr>
        <w:t>pytest</w:t>
      </w:r>
      <w:r w:rsidRPr="004215F8">
        <w:rPr>
          <w:szCs w:val="22"/>
          <w:lang w:val="ru-RU"/>
        </w:rPr>
        <w:t xml:space="preserve">. Проверяются ответы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>, статусы, авторизация и корректность ошибок.</w:t>
      </w:r>
    </w:p>
    <w:p w14:paraId="6350DF9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Проверка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выполняется через запросы к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: получение каталога, вход пользователя, создание бронирования, добавление избранного и отправка отзыва. Для защищенных запросов обязательно передается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-токен.</w:t>
      </w:r>
    </w:p>
    <w:p w14:paraId="309E1F1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проверяется через действия в браузере. Важно убедиться, что после изменения фильтра обновляется каталог, после бронирования появляется запись в личном кабинете, а после отправки отзыва меняется список отзывов.</w:t>
      </w:r>
    </w:p>
    <w:p w14:paraId="3D1BDAA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серверного взаимодействия выбран формат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, потому что он хорошо подходит для обмена данными между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. Каждый ответ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должен быть понятен клиентской части: успешные запросы возвращают данные, а ошибочные ситуации сопровождаются сообщением, которое можно вывести пользователю.</w:t>
      </w:r>
    </w:p>
    <w:p w14:paraId="709FE09A" w14:textId="77777777" w:rsidR="004215F8" w:rsidRPr="00DF0E08" w:rsidRDefault="004215F8" w:rsidP="00C621C3">
      <w:pPr>
        <w:pStyle w:val="2"/>
        <w:rPr>
          <w:lang w:val="en-US"/>
        </w:rPr>
      </w:pPr>
      <w:bookmarkStart w:id="144" w:name="_Toc232618617"/>
      <w:bookmarkStart w:id="145" w:name="_Toc232623211"/>
      <w:r w:rsidRPr="00DF0E08">
        <w:rPr>
          <w:lang w:val="en-US"/>
        </w:rPr>
        <w:t xml:space="preserve">4.2. </w:t>
      </w:r>
      <w:r w:rsidRPr="004215F8">
        <w:t>Модульное</w:t>
      </w:r>
      <w:r w:rsidRPr="00DF0E08">
        <w:rPr>
          <w:lang w:val="en-US"/>
        </w:rPr>
        <w:t xml:space="preserve"> </w:t>
      </w:r>
      <w:r w:rsidRPr="004215F8">
        <w:t>тестирование</w:t>
      </w:r>
      <w:r w:rsidRPr="00DF0E08">
        <w:rPr>
          <w:lang w:val="en-US"/>
        </w:rPr>
        <w:t xml:space="preserve"> </w:t>
      </w:r>
      <w:r w:rsidRPr="004215F8">
        <w:t>фронтенда</w:t>
      </w:r>
      <w:r w:rsidRPr="00DF0E08">
        <w:rPr>
          <w:lang w:val="en-US"/>
        </w:rPr>
        <w:t xml:space="preserve"> (Jest, React Testing Library)</w:t>
      </w:r>
      <w:bookmarkEnd w:id="144"/>
      <w:bookmarkEnd w:id="145"/>
    </w:p>
    <w:p w14:paraId="40786D0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>-тесты проверяют отрисовку компонентов, реакцию на действия пользователя и отображение состояний загрузки.</w:t>
      </w:r>
    </w:p>
    <w:p w14:paraId="66FB93C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Проверка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выполняется через запросы к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: получение каталога, вход пользователя, создание бронирования, добавление избранного и отправка отзыва. Для защищенных запросов обязательно передается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-токен.</w:t>
      </w:r>
    </w:p>
    <w:p w14:paraId="5C60811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проверяется через действия в браузере. Важно убедиться, что после изменения фильтра обновляется каталог, после бронирования </w:t>
      </w:r>
      <w:r w:rsidRPr="004215F8">
        <w:rPr>
          <w:szCs w:val="22"/>
          <w:lang w:val="ru-RU"/>
        </w:rPr>
        <w:lastRenderedPageBreak/>
        <w:t>появляется запись в личном кабинете, а после отправки отзыва меняется список отзывов.</w:t>
      </w:r>
    </w:p>
    <w:p w14:paraId="7D456D1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 клиентской стороне большое значение имеет разделение интерфейса на компоненты. Благодаря этому карточка номера, форма бронирования, список отзывов и элементы навигации могут изменяться отдельно, не нарушая работу остальных частей приложения.</w:t>
      </w:r>
    </w:p>
    <w:p w14:paraId="6B767FAA" w14:textId="77777777" w:rsidR="004215F8" w:rsidRPr="004215F8" w:rsidRDefault="004215F8" w:rsidP="00C621C3">
      <w:pPr>
        <w:pStyle w:val="2"/>
      </w:pPr>
      <w:bookmarkStart w:id="146" w:name="_Toc232618618"/>
      <w:bookmarkStart w:id="147" w:name="_Toc232623212"/>
      <w:r w:rsidRPr="004215F8">
        <w:t>4.3. Интеграционное тестирование</w:t>
      </w:r>
      <w:bookmarkEnd w:id="146"/>
      <w:bookmarkEnd w:id="147"/>
    </w:p>
    <w:p w14:paraId="3C0C901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Интеграционные проверки показывают, что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работают вместе: пользователь входит, получает токен, создает бронь и видит ее в кабинете.</w:t>
      </w:r>
    </w:p>
    <w:p w14:paraId="48FFF15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Проверка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выполняется через запросы к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: получение каталога, вход пользователя, создание бронирования, добавление избранного и отправка отзыва. Для защищенных запросов обязательно передается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-токен.</w:t>
      </w:r>
    </w:p>
    <w:p w14:paraId="1DDB22B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проверяется через действия в браузере. Важно убедиться, что после изменения фильтра обновляется каталог, после бронирования появляется запись в личном кабинете, а после отправки отзыва меняется список отзывов.</w:t>
      </w:r>
    </w:p>
    <w:p w14:paraId="7ACF036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Проверка выполняется по принципу пользовательских сценариев. Сначала тестируется отдельный запрос или компонент, затем проверяется полный путь от действия в интерфейсе до изменения записи в базе данных. Такой подход помогает находить ошибки на границе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>.</w:t>
      </w:r>
    </w:p>
    <w:p w14:paraId="72C30A44" w14:textId="77777777" w:rsidR="004215F8" w:rsidRPr="004215F8" w:rsidRDefault="004215F8" w:rsidP="00C621C3">
      <w:pPr>
        <w:pStyle w:val="2"/>
      </w:pPr>
      <w:bookmarkStart w:id="148" w:name="_Toc232618619"/>
      <w:bookmarkStart w:id="149" w:name="_Toc232623213"/>
      <w:r w:rsidRPr="004215F8">
        <w:t>4.4. Нагрузочное тестирование WebSocket</w:t>
      </w:r>
      <w:bookmarkEnd w:id="148"/>
      <w:bookmarkEnd w:id="149"/>
    </w:p>
    <w:p w14:paraId="3F6DD03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можно проверить несколько одновременных подключений и отправку события о новом отзыве нескольким клиентам.</w:t>
      </w:r>
    </w:p>
    <w:p w14:paraId="72D964A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18F868D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0CDABCE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3E8C9CC4" w14:textId="77777777" w:rsidR="004215F8" w:rsidRPr="004215F8" w:rsidRDefault="004215F8" w:rsidP="00C621C3">
      <w:pPr>
        <w:pStyle w:val="2"/>
      </w:pPr>
      <w:bookmarkStart w:id="150" w:name="_Toc232618620"/>
      <w:bookmarkStart w:id="151" w:name="_Toc232623214"/>
      <w:r w:rsidRPr="004215F8">
        <w:t>4.5. Результаты тестирования</w:t>
      </w:r>
      <w:bookmarkEnd w:id="150"/>
      <w:bookmarkEnd w:id="151"/>
    </w:p>
    <w:p w14:paraId="3366D84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ходе ручной проверки были протестированы вход, каталог, фильтрация, пагинация, бронирования, избранное, отзывы и получение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-события.</w:t>
      </w:r>
    </w:p>
    <w:p w14:paraId="0B84FEA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Проверка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выполняется через запросы к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: получение каталога, вход пользователя, создание бронирования, добавление избранного и отправка отзыва. Для защищенных запросов обязательно передается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>-токен.</w:t>
      </w:r>
    </w:p>
    <w:p w14:paraId="082A301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проверяется через действия в браузере. Важно убедиться, что после изменения фильтра обновляется каталог, после бронирования появляется запись в личном кабинете, а после отправки отзыва меняется список отзывов.</w:t>
      </w:r>
    </w:p>
    <w:p w14:paraId="55840A58" w14:textId="77777777" w:rsidR="004215F8" w:rsidRDefault="004215F8" w:rsidP="00C621C3">
      <w:pPr>
        <w:pStyle w:val="11"/>
      </w:pPr>
      <w:bookmarkStart w:id="152" w:name="_Toc232618621"/>
      <w:bookmarkStart w:id="153" w:name="_Toc232623215"/>
      <w:r w:rsidRPr="004215F8">
        <w:lastRenderedPageBreak/>
        <w:t>5. РАЗВЁРТЫВАНИЕ И ЭКСПЛУАТАЦИЯ</w:t>
      </w:r>
      <w:bookmarkEnd w:id="152"/>
      <w:bookmarkEnd w:id="153"/>
    </w:p>
    <w:p w14:paraId="2502B8F0" w14:textId="77777777" w:rsidR="00C621C3" w:rsidRPr="00C621C3" w:rsidRDefault="00C621C3" w:rsidP="00C621C3">
      <w:pPr>
        <w:pStyle w:val="a0"/>
        <w:rPr>
          <w:lang w:val="ru-RU"/>
        </w:rPr>
      </w:pPr>
    </w:p>
    <w:p w14:paraId="264909BE" w14:textId="6B8E99CC" w:rsidR="004215F8" w:rsidRPr="004215F8" w:rsidRDefault="004215F8" w:rsidP="00C621C3">
      <w:pPr>
        <w:pStyle w:val="2"/>
      </w:pPr>
      <w:bookmarkStart w:id="154" w:name="_Toc232618627"/>
      <w:bookmarkStart w:id="155" w:name="_Toc232623216"/>
      <w:r w:rsidRPr="004215F8">
        <w:t>5.</w:t>
      </w:r>
      <w:r w:rsidR="00C621C3">
        <w:t>1</w:t>
      </w:r>
      <w:r w:rsidRPr="004215F8">
        <w:t>. Инструкция по установке</w:t>
      </w:r>
      <w:bookmarkEnd w:id="154"/>
      <w:bookmarkEnd w:id="155"/>
    </w:p>
    <w:p w14:paraId="5B0789B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локального запуска нужно установить </w:t>
      </w:r>
      <w:r w:rsidRPr="004215F8">
        <w:rPr>
          <w:szCs w:val="22"/>
        </w:rPr>
        <w:t>Python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Node</w:t>
      </w:r>
      <w:r w:rsidRPr="004215F8">
        <w:rPr>
          <w:szCs w:val="22"/>
          <w:lang w:val="ru-RU"/>
        </w:rPr>
        <w:t>.</w:t>
      </w:r>
      <w:r w:rsidRPr="004215F8">
        <w:rPr>
          <w:szCs w:val="22"/>
        </w:rPr>
        <w:t>js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создать базу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db</w:t>
      </w:r>
      <w:r w:rsidRPr="004215F8">
        <w:rPr>
          <w:szCs w:val="22"/>
          <w:lang w:val="ru-RU"/>
        </w:rPr>
        <w:t xml:space="preserve">, установить зависимости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>, затем запустить оба сервера.</w:t>
      </w:r>
    </w:p>
    <w:p w14:paraId="4B3A836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запуска проекта требуется согласовать несколько адресов: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открывается в браузере,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принимает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-запросы,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хранит данные, 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использует отдельный маршрут </w:t>
      </w:r>
      <w:r w:rsidRPr="004215F8">
        <w:rPr>
          <w:szCs w:val="22"/>
        </w:rPr>
        <w:t>ASGI</w:t>
      </w:r>
      <w:r w:rsidRPr="004215F8">
        <w:rPr>
          <w:szCs w:val="22"/>
          <w:lang w:val="ru-RU"/>
        </w:rPr>
        <w:t>. Если один из адресов указан неверно, часть функций перестает работать.</w:t>
      </w:r>
    </w:p>
    <w:p w14:paraId="1ECFC50F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Настройки подключения к базе и разрешенные домены лучше выносить в .</w:t>
      </w:r>
      <w:r w:rsidRPr="004215F8">
        <w:rPr>
          <w:szCs w:val="22"/>
        </w:rPr>
        <w:t>env</w:t>
      </w:r>
      <w:r w:rsidRPr="004215F8">
        <w:rPr>
          <w:szCs w:val="22"/>
          <w:lang w:val="ru-RU"/>
        </w:rPr>
        <w:t>. Так проще менять параметры между локальной разработкой и размещением на другом компьютере, не исправляя код приложения вручную.</w:t>
      </w:r>
    </w:p>
    <w:p w14:paraId="23C7A49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Развертывание требует согласованной настройки всех частей проекта.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должен видеть базу данных,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должен знать адрес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-клиент должен подключаться к правильному </w:t>
      </w:r>
      <w:r w:rsidRPr="004215F8">
        <w:rPr>
          <w:szCs w:val="22"/>
        </w:rPr>
        <w:t>ASGI</w:t>
      </w:r>
      <w:r w:rsidRPr="004215F8">
        <w:rPr>
          <w:szCs w:val="22"/>
          <w:lang w:val="ru-RU"/>
        </w:rPr>
        <w:t>-маршруту. Ошибка в одном адресе может привести к тому, что визуально страница откроется, но данные не загрузятся.</w:t>
      </w:r>
    </w:p>
    <w:p w14:paraId="3D023462" w14:textId="52DA35EE" w:rsidR="004215F8" w:rsidRPr="004215F8" w:rsidRDefault="004215F8" w:rsidP="00C621C3">
      <w:pPr>
        <w:pStyle w:val="2"/>
      </w:pPr>
      <w:bookmarkStart w:id="156" w:name="_Toc232618628"/>
      <w:bookmarkStart w:id="157" w:name="_Toc232623217"/>
      <w:r w:rsidRPr="004215F8">
        <w:t>5.</w:t>
      </w:r>
      <w:r w:rsidR="00C621C3">
        <w:t>2</w:t>
      </w:r>
      <w:r w:rsidRPr="004215F8">
        <w:t>. Инструкция по настройке (.env, CORS, Channel Layers)</w:t>
      </w:r>
      <w:bookmarkEnd w:id="156"/>
      <w:bookmarkEnd w:id="157"/>
    </w:p>
    <w:p w14:paraId="18A0734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.</w:t>
      </w:r>
      <w:r w:rsidRPr="004215F8">
        <w:rPr>
          <w:szCs w:val="22"/>
        </w:rPr>
        <w:t>env</w:t>
      </w:r>
      <w:r w:rsidRPr="004215F8">
        <w:rPr>
          <w:szCs w:val="22"/>
          <w:lang w:val="ru-RU"/>
        </w:rPr>
        <w:t xml:space="preserve"> указываются параметры базы данных, секретный ключ, режим отладки и адреса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 xml:space="preserve">. </w:t>
      </w:r>
      <w:r w:rsidRPr="004215F8">
        <w:rPr>
          <w:szCs w:val="22"/>
        </w:rPr>
        <w:t>Channel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Layers</w:t>
      </w:r>
      <w:r w:rsidRPr="004215F8">
        <w:rPr>
          <w:szCs w:val="22"/>
          <w:lang w:val="ru-RU"/>
        </w:rPr>
        <w:t xml:space="preserve"> настраиваются для работы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.</w:t>
      </w:r>
    </w:p>
    <w:p w14:paraId="5E738FA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-соединение открывается для страницы конкретного номера. Когда пользователь оставляет отзыв,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сохраняет его в таблицу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и отправляет событие подключенным клиентам, которые находятся в группе этого номера.</w:t>
      </w:r>
    </w:p>
    <w:p w14:paraId="125A2B1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На клиентской стороне обработчик сообщения разбирает </w:t>
      </w:r>
      <w:r w:rsidRPr="004215F8">
        <w:rPr>
          <w:szCs w:val="22"/>
        </w:rPr>
        <w:t>JSON</w:t>
      </w:r>
      <w:r w:rsidRPr="004215F8">
        <w:rPr>
          <w:szCs w:val="22"/>
          <w:lang w:val="ru-RU"/>
        </w:rPr>
        <w:t xml:space="preserve"> и обновляет интерфейс или показывает уведомление. Благодаря этому новый </w:t>
      </w:r>
      <w:r w:rsidRPr="004215F8">
        <w:rPr>
          <w:szCs w:val="22"/>
          <w:lang w:val="ru-RU"/>
        </w:rPr>
        <w:lastRenderedPageBreak/>
        <w:t xml:space="preserve">отзыв становится виден без повторного </w:t>
      </w:r>
      <w:r w:rsidRPr="004215F8">
        <w:rPr>
          <w:szCs w:val="22"/>
        </w:rPr>
        <w:t>GET</w:t>
      </w:r>
      <w:r w:rsidRPr="004215F8">
        <w:rPr>
          <w:szCs w:val="22"/>
          <w:lang w:val="ru-RU"/>
        </w:rPr>
        <w:t>-запроса и без перезагрузки страницы.</w:t>
      </w:r>
    </w:p>
    <w:p w14:paraId="283316A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Особенность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-сценариев состоит в том, что клиент не отправляет постоянные повторные запросы к серверу. Вместо этого открывается соединение, через которое сервер может сам передать событие. В проекте это используется для отзывов, так как новый отзыв является подходящим примером </w:t>
      </w:r>
      <w:r w:rsidRPr="004215F8">
        <w:rPr>
          <w:szCs w:val="22"/>
        </w:rPr>
        <w:t>real</w:t>
      </w:r>
      <w:r w:rsidRPr="004215F8">
        <w:rPr>
          <w:szCs w:val="22"/>
          <w:lang w:val="ru-RU"/>
        </w:rPr>
        <w:t>-</w:t>
      </w:r>
      <w:r w:rsidRPr="004215F8">
        <w:rPr>
          <w:szCs w:val="22"/>
        </w:rPr>
        <w:t>time</w:t>
      </w:r>
      <w:r w:rsidRPr="004215F8">
        <w:rPr>
          <w:szCs w:val="22"/>
          <w:lang w:val="ru-RU"/>
        </w:rPr>
        <w:t xml:space="preserve"> обновления.</w:t>
      </w:r>
    </w:p>
    <w:p w14:paraId="4AF7BDBC" w14:textId="60775022" w:rsidR="004215F8" w:rsidRPr="004215F8" w:rsidRDefault="004215F8" w:rsidP="00C621C3">
      <w:pPr>
        <w:pStyle w:val="2"/>
      </w:pPr>
      <w:bookmarkStart w:id="158" w:name="_Toc232618629"/>
      <w:bookmarkStart w:id="159" w:name="_Toc232623218"/>
      <w:r w:rsidRPr="004215F8">
        <w:t>5.</w:t>
      </w:r>
      <w:r w:rsidR="00C621C3">
        <w:t>3</w:t>
      </w:r>
      <w:r w:rsidRPr="004215F8">
        <w:t>. Требования к окружению (Python, Node.js, MySQL, Redis)</w:t>
      </w:r>
      <w:bookmarkEnd w:id="158"/>
      <w:bookmarkEnd w:id="159"/>
    </w:p>
    <w:p w14:paraId="1D36A55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Минимально нужны </w:t>
      </w:r>
      <w:r w:rsidRPr="004215F8">
        <w:rPr>
          <w:szCs w:val="22"/>
        </w:rPr>
        <w:t>Python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Node</w:t>
      </w:r>
      <w:r w:rsidRPr="004215F8">
        <w:rPr>
          <w:szCs w:val="22"/>
          <w:lang w:val="ru-RU"/>
        </w:rPr>
        <w:t>.</w:t>
      </w:r>
      <w:r w:rsidRPr="004215F8">
        <w:rPr>
          <w:szCs w:val="22"/>
        </w:rPr>
        <w:t>js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и браузер. </w:t>
      </w:r>
      <w:r w:rsidRPr="004215F8">
        <w:rPr>
          <w:szCs w:val="22"/>
        </w:rPr>
        <w:t>Redis</w:t>
      </w:r>
      <w:r w:rsidRPr="004215F8">
        <w:rPr>
          <w:szCs w:val="22"/>
          <w:lang w:val="ru-RU"/>
        </w:rPr>
        <w:t xml:space="preserve"> требуется для промышленного варианта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-обмена.</w:t>
      </w:r>
    </w:p>
    <w:p w14:paraId="5471145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базе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основные данные разделены по таблицам: </w:t>
      </w:r>
      <w:r w:rsidRPr="004215F8">
        <w:rPr>
          <w:szCs w:val="22"/>
        </w:rPr>
        <w:t>users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user</w:t>
      </w:r>
      <w:r w:rsidRPr="004215F8">
        <w:rPr>
          <w:szCs w:val="22"/>
          <w:lang w:val="ru-RU"/>
        </w:rPr>
        <w:t xml:space="preserve"> хранит пользователей,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 xml:space="preserve"> описывает категории,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хранит конкретные номера,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booking</w:t>
      </w:r>
      <w:r w:rsidRPr="004215F8">
        <w:rPr>
          <w:szCs w:val="22"/>
          <w:lang w:val="ru-RU"/>
        </w:rPr>
        <w:t xml:space="preserve"> фиксирует бронирования,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review</w:t>
      </w:r>
      <w:r w:rsidRPr="004215F8">
        <w:rPr>
          <w:szCs w:val="22"/>
          <w:lang w:val="ru-RU"/>
        </w:rPr>
        <w:t xml:space="preserve"> содержит отзывы, а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favorite</w:t>
      </w:r>
      <w:r w:rsidRPr="004215F8">
        <w:rPr>
          <w:szCs w:val="22"/>
          <w:lang w:val="ru-RU"/>
        </w:rPr>
        <w:t xml:space="preserve"> связывает пользователя с избранными номерами.</w:t>
      </w:r>
    </w:p>
    <w:p w14:paraId="1125B6A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Связи между таблицами позволяют получать расширенные данные одним запросом. Например, при выводе номера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соединяет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hotel</w:t>
      </w:r>
      <w:r w:rsidRPr="004215F8">
        <w:rPr>
          <w:szCs w:val="22"/>
          <w:lang w:val="ru-RU"/>
        </w:rPr>
        <w:t>_</w:t>
      </w:r>
      <w:r w:rsidRPr="004215F8">
        <w:rPr>
          <w:szCs w:val="22"/>
        </w:rPr>
        <w:t>roomcategory</w:t>
      </w:r>
      <w:r w:rsidRPr="004215F8">
        <w:rPr>
          <w:szCs w:val="22"/>
          <w:lang w:val="ru-RU"/>
        </w:rPr>
        <w:t>, чтобы сразу вернуть номер комнаты, цену, вместимость, название категории и путь к изображению.</w:t>
      </w:r>
    </w:p>
    <w:p w14:paraId="6EDDF4B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Развертывание требует согласованной настройки всех частей проекта.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должен видеть базу данных,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должен знать адрес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-клиент должен подключаться к правильному </w:t>
      </w:r>
      <w:r w:rsidRPr="004215F8">
        <w:rPr>
          <w:szCs w:val="22"/>
        </w:rPr>
        <w:t>ASGI</w:t>
      </w:r>
      <w:r w:rsidRPr="004215F8">
        <w:rPr>
          <w:szCs w:val="22"/>
          <w:lang w:val="ru-RU"/>
        </w:rPr>
        <w:t>-маршруту. Ошибка в одном адресе может привести к тому, что визуально страница откроется, но данные не загрузятся.</w:t>
      </w:r>
    </w:p>
    <w:p w14:paraId="540229EF" w14:textId="77777777" w:rsidR="004215F8" w:rsidRDefault="004215F8" w:rsidP="00C621C3">
      <w:pPr>
        <w:pStyle w:val="11"/>
      </w:pPr>
      <w:bookmarkStart w:id="160" w:name="_Toc232618630"/>
      <w:bookmarkStart w:id="161" w:name="_Toc232623219"/>
      <w:r w:rsidRPr="004215F8">
        <w:lastRenderedPageBreak/>
        <w:t>6. УПРАВЛЕНИЕ ПРОЕКТОМ</w:t>
      </w:r>
      <w:bookmarkEnd w:id="160"/>
      <w:bookmarkEnd w:id="161"/>
    </w:p>
    <w:p w14:paraId="0EF91AB3" w14:textId="77777777" w:rsidR="00C621C3" w:rsidRPr="00C621C3" w:rsidRDefault="00C621C3" w:rsidP="00C621C3">
      <w:pPr>
        <w:pStyle w:val="a0"/>
        <w:rPr>
          <w:lang w:val="ru-RU"/>
        </w:rPr>
      </w:pPr>
    </w:p>
    <w:p w14:paraId="720F8FA9" w14:textId="77777777" w:rsidR="004215F8" w:rsidRPr="004215F8" w:rsidRDefault="004215F8" w:rsidP="00C621C3">
      <w:pPr>
        <w:pStyle w:val="2"/>
      </w:pPr>
      <w:bookmarkStart w:id="162" w:name="_Toc232618631"/>
      <w:bookmarkStart w:id="163" w:name="_Toc232623220"/>
      <w:r w:rsidRPr="004215F8">
        <w:t>6.1. WBS (иерархическая структура работ)</w:t>
      </w:r>
      <w:bookmarkEnd w:id="162"/>
      <w:bookmarkEnd w:id="163"/>
    </w:p>
    <w:p w14:paraId="5A073E6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WBS</w:t>
      </w:r>
      <w:r w:rsidRPr="004215F8">
        <w:rPr>
          <w:szCs w:val="22"/>
          <w:lang w:val="ru-RU"/>
        </w:rPr>
        <w:t xml:space="preserve"> разбивает разработку на анализ, проектирование,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>, тестирование и оформление документации.</w:t>
      </w:r>
    </w:p>
    <w:p w14:paraId="62F2DB80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Работы по проекту удобнее выполнять последовательно: сначала база данных 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, затем авторизация, после этого основные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интерфейс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и тестирование. Такой порядок уменьшает риск ситуации, когда готовая страница не может получить данные.</w:t>
      </w:r>
    </w:p>
    <w:p w14:paraId="19DB99A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Основные риски связаны с подключением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настройкой токенов, ошибками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-маршрутизацией. Для снижения рисков каждая функция проверялась отдельно перед переходом к следующему этапу.</w:t>
      </w:r>
    </w:p>
    <w:p w14:paraId="18A2D245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Планирование помогает распределить работу так, чтобы сначала были готовы базовые части проекта, а затем добавлялись дополнительные функции. Для данной системы логично сначала настроить базу и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потом авторизацию, после этого интерфейс, а уже в конце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, оптимизацию и оформление документации.</w:t>
      </w:r>
    </w:p>
    <w:p w14:paraId="39696DCB" w14:textId="77777777" w:rsidR="004215F8" w:rsidRPr="004215F8" w:rsidRDefault="004215F8" w:rsidP="00C621C3">
      <w:pPr>
        <w:ind w:firstLine="0"/>
        <w:jc w:val="center"/>
        <w:rPr>
          <w:szCs w:val="22"/>
        </w:rPr>
      </w:pPr>
      <w:r w:rsidRPr="004215F8">
        <w:rPr>
          <w:noProof/>
          <w:szCs w:val="22"/>
        </w:rPr>
        <w:lastRenderedPageBreak/>
        <w:drawing>
          <wp:inline distT="0" distB="0" distL="0" distR="0" wp14:anchorId="75B2A85B" wp14:editId="0F977EE1">
            <wp:extent cx="527685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_hot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33" cy="33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DE96" w14:textId="77777777" w:rsidR="004215F8" w:rsidRPr="004215F8" w:rsidRDefault="004215F8" w:rsidP="00C621C3">
      <w:pPr>
        <w:ind w:firstLine="0"/>
        <w:jc w:val="center"/>
        <w:rPr>
          <w:szCs w:val="22"/>
          <w:lang w:val="ru-RU"/>
        </w:rPr>
      </w:pPr>
      <w:r w:rsidRPr="004215F8">
        <w:rPr>
          <w:i/>
          <w:sz w:val="24"/>
          <w:szCs w:val="22"/>
          <w:lang w:val="ru-RU"/>
        </w:rPr>
        <w:t xml:space="preserve">Рисунок 6.1 - </w:t>
      </w:r>
      <w:r w:rsidRPr="004215F8">
        <w:rPr>
          <w:i/>
          <w:sz w:val="24"/>
          <w:szCs w:val="22"/>
        </w:rPr>
        <w:t>WBS</w:t>
      </w:r>
      <w:r w:rsidRPr="004215F8">
        <w:rPr>
          <w:i/>
          <w:sz w:val="24"/>
          <w:szCs w:val="22"/>
          <w:lang w:val="ru-RU"/>
        </w:rPr>
        <w:t xml:space="preserve"> проекта</w:t>
      </w:r>
    </w:p>
    <w:p w14:paraId="2258F22B" w14:textId="77777777" w:rsidR="004215F8" w:rsidRPr="004215F8" w:rsidRDefault="004215F8" w:rsidP="00C621C3">
      <w:pPr>
        <w:pStyle w:val="2"/>
      </w:pPr>
      <w:bookmarkStart w:id="164" w:name="_Toc232618632"/>
      <w:bookmarkStart w:id="165" w:name="_Toc232623221"/>
      <w:r w:rsidRPr="004215F8">
        <w:t>6.2. Диаграмма Ганта</w:t>
      </w:r>
      <w:bookmarkEnd w:id="164"/>
      <w:bookmarkEnd w:id="165"/>
    </w:p>
    <w:p w14:paraId="494F0EA6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Диаграмма Ганта показывает календарный порядок работ: сначала анализ и база данных, затем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>, тестирование и пояснительная записка.</w:t>
      </w:r>
    </w:p>
    <w:p w14:paraId="78F1C48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Работы по проекту удобнее выполнять последовательно: сначала база данных 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, затем авторизация, после этого основные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интерфейс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и тестирование. Такой порядок уменьшает риск ситуации, когда готовая страница не может получить данные.</w:t>
      </w:r>
    </w:p>
    <w:p w14:paraId="6E0D612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Основные риски связаны с подключением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настройкой токенов, ошибками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-маршрутизацией. Для снижения рисков каждая функция проверялась отдельно перед переходом к следующему этапу.</w:t>
      </w:r>
    </w:p>
    <w:p w14:paraId="12552DF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Планирование помогает распределить работу так, чтобы сначала были готовы базовые части проекта, а затем добавлялись дополнительные функции. Для данной системы логично сначала настроить базу и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потом авторизацию, после этого интерфейс, а уже в конце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, оптимизацию и оформление документации.</w:t>
      </w:r>
    </w:p>
    <w:p w14:paraId="68D084D6" w14:textId="77777777" w:rsidR="004215F8" w:rsidRPr="004215F8" w:rsidRDefault="004215F8" w:rsidP="00C621C3">
      <w:pPr>
        <w:pStyle w:val="2"/>
      </w:pPr>
      <w:bookmarkStart w:id="166" w:name="_Toc232618633"/>
      <w:bookmarkStart w:id="167" w:name="_Toc232623222"/>
      <w:r w:rsidRPr="004215F8">
        <w:lastRenderedPageBreak/>
        <w:t>6.3. Оценка трудозатрат (COCOMO)</w:t>
      </w:r>
      <w:bookmarkEnd w:id="166"/>
      <w:bookmarkEnd w:id="167"/>
    </w:p>
    <w:p w14:paraId="2285037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</w:rPr>
        <w:t>COCOMO</w:t>
      </w:r>
      <w:r w:rsidRPr="004215F8">
        <w:rPr>
          <w:szCs w:val="22"/>
          <w:lang w:val="ru-RU"/>
        </w:rPr>
        <w:t xml:space="preserve"> используется для приблизительной оценки трудозатрат. Для учебного проекта оценка выполняется упрощенно, по объему реализованных модулей.</w:t>
      </w:r>
    </w:p>
    <w:p w14:paraId="63E30ADA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Работы по проекту удобнее выполнять последовательно: сначала база данных 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, затем авторизация, после этого основные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интерфейс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и тестирование. Такой порядок уменьшает риск ситуации, когда готовая страница не может получить данные.</w:t>
      </w:r>
    </w:p>
    <w:p w14:paraId="18243B7E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Основные риски связаны с подключением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настройкой токенов, ошибками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-маршрутизацией. Для снижения рисков каждая функция проверялась отдельно перед переходом к следующему этапу.</w:t>
      </w:r>
    </w:p>
    <w:p w14:paraId="410B12A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Планирование помогает распределить работу так, чтобы сначала были готовы базовые части проекта, а затем добавлялись дополнительные функции. Для данной системы логично сначала настроить базу и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потом авторизацию, после этого интерфейс, а уже в конце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, оптимизацию и оформление документации.</w:t>
      </w:r>
    </w:p>
    <w:p w14:paraId="60D6C417" w14:textId="77777777" w:rsidR="004215F8" w:rsidRPr="004215F8" w:rsidRDefault="004215F8" w:rsidP="00C621C3">
      <w:pPr>
        <w:pStyle w:val="2"/>
      </w:pPr>
      <w:bookmarkStart w:id="168" w:name="_Toc232618634"/>
      <w:bookmarkStart w:id="169" w:name="_Toc232623223"/>
      <w:r w:rsidRPr="004215F8">
        <w:t>6.4. Управление рисками</w:t>
      </w:r>
      <w:bookmarkEnd w:id="168"/>
      <w:bookmarkEnd w:id="169"/>
    </w:p>
    <w:p w14:paraId="2A2D8E22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Основные риски: ошибки подключения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проблемы авторизации, некорректная работа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, нехватка времени и ошибки в интерфейсе. Для снижения рисков проект проверялся по частям.</w:t>
      </w:r>
    </w:p>
    <w:p w14:paraId="30B277C8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Работы по проекту удобнее выполнять последовательно: сначала база данных и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, затем авторизация, после этого основные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интерфейс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и тестирование. Такой порядок уменьшает риск ситуации, когда готовая страница не может получить данные.</w:t>
      </w:r>
    </w:p>
    <w:p w14:paraId="49AA0DC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Основные риски связаны с подключением к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настройкой токенов, ошибками </w:t>
      </w:r>
      <w:r w:rsidRPr="004215F8">
        <w:rPr>
          <w:szCs w:val="22"/>
        </w:rPr>
        <w:t>CORS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-маршрутизацией. Для снижения рисков каждая функция проверялась отдельно перед переходом к следующему этапу.</w:t>
      </w:r>
    </w:p>
    <w:p w14:paraId="1BE0124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Планирование помогает распределить работу так, чтобы сначала были готовы базовые части проекта, а затем добавлялись дополнительные функции. Для данной системы логично сначала настроить базу и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, потом авторизацию, после этого интерфейс, а уже в конце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, оптимизацию и оформление документации.</w:t>
      </w:r>
    </w:p>
    <w:p w14:paraId="7E2A9026" w14:textId="77777777" w:rsidR="004215F8" w:rsidRDefault="004215F8" w:rsidP="00C621C3">
      <w:pPr>
        <w:pStyle w:val="11"/>
      </w:pPr>
      <w:bookmarkStart w:id="170" w:name="_Toc232618635"/>
      <w:bookmarkStart w:id="171" w:name="_Toc232623224"/>
      <w:r w:rsidRPr="004215F8">
        <w:lastRenderedPageBreak/>
        <w:t>ЗАКЛЮЧЕНИЕ</w:t>
      </w:r>
      <w:bookmarkEnd w:id="170"/>
      <w:bookmarkEnd w:id="171"/>
    </w:p>
    <w:p w14:paraId="6694799E" w14:textId="77777777" w:rsidR="00C621C3" w:rsidRPr="00C621C3" w:rsidRDefault="00C621C3" w:rsidP="00C621C3">
      <w:pPr>
        <w:pStyle w:val="a0"/>
        <w:rPr>
          <w:lang w:val="ru-RU"/>
        </w:rPr>
      </w:pPr>
    </w:p>
    <w:p w14:paraId="41E8F7E4" w14:textId="77777777" w:rsidR="004215F8" w:rsidRPr="004215F8" w:rsidRDefault="004215F8" w:rsidP="00C621C3">
      <w:pPr>
        <w:pStyle w:val="2"/>
      </w:pPr>
      <w:bookmarkStart w:id="172" w:name="_Toc232618636"/>
      <w:bookmarkStart w:id="173" w:name="_Toc232623225"/>
      <w:r w:rsidRPr="004215F8">
        <w:t>Выводы</w:t>
      </w:r>
      <w:bookmarkEnd w:id="172"/>
      <w:bookmarkEnd w:id="173"/>
    </w:p>
    <w:p w14:paraId="217AC9D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В ходе выполнения курсового проекта было разработано веб-приложение гостиничного комплекса. Система объединяет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на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,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 на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, готовую базу данных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 и механизм обмена событиями через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.</w:t>
      </w:r>
    </w:p>
    <w:p w14:paraId="7E9EC333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Главный вывод по работе состоит в том, что даже для небольшой гостиницы удобнее использовать не статический сайт, а приложение, связанное с базой данных. В таком варианте пользователь видит актуальные номера, может оформить бронирование и работать с личными данными, а изменения сохраняются на сервере.</w:t>
      </w:r>
    </w:p>
    <w:p w14:paraId="2BB38A4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Проект показал, что разделение на клиентскую и серверную части делает систему более понятной.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отвечает за интерфейс, </w:t>
      </w:r>
      <w:r w:rsidRPr="004215F8">
        <w:rPr>
          <w:szCs w:val="22"/>
        </w:rPr>
        <w:t>Django</w:t>
      </w:r>
      <w:r w:rsidRPr="004215F8">
        <w:rPr>
          <w:szCs w:val="22"/>
          <w:lang w:val="ru-RU"/>
        </w:rPr>
        <w:t xml:space="preserve"> обрабатывает запросы и проверяет доступ,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 xml:space="preserve">-запросы получают данные из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, а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 используется для уведомлений о новых отзывах.</w:t>
      </w:r>
    </w:p>
    <w:p w14:paraId="21CC2D98" w14:textId="77777777" w:rsidR="004215F8" w:rsidRPr="004215F8" w:rsidRDefault="004215F8" w:rsidP="00C621C3">
      <w:pPr>
        <w:pStyle w:val="2"/>
      </w:pPr>
      <w:bookmarkStart w:id="174" w:name="_Toc232618637"/>
      <w:bookmarkStart w:id="175" w:name="_Toc232623226"/>
      <w:r w:rsidRPr="004215F8">
        <w:t>Результаты</w:t>
      </w:r>
      <w:bookmarkEnd w:id="174"/>
      <w:bookmarkEnd w:id="175"/>
    </w:p>
    <w:p w14:paraId="30FDE05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результате разработки были реализованы каталог номеров, поиск, фильтрация, пагинация, просмотр подробной карточки номера, регистрация, вход, профиль пользователя, бронирования, избранное и отзывы.</w:t>
      </w:r>
    </w:p>
    <w:p w14:paraId="1694EF7C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Серверная часть поддерживает </w:t>
      </w:r>
      <w:r w:rsidRPr="004215F8">
        <w:rPr>
          <w:szCs w:val="22"/>
        </w:rPr>
        <w:t>REST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API</w:t>
      </w:r>
      <w:r w:rsidRPr="004215F8">
        <w:rPr>
          <w:szCs w:val="22"/>
          <w:lang w:val="ru-RU"/>
        </w:rPr>
        <w:t xml:space="preserve"> для основных сущностей гостиничного комплекса. Для защищенных действий используется </w:t>
      </w:r>
      <w:r w:rsidRPr="004215F8">
        <w:rPr>
          <w:szCs w:val="22"/>
        </w:rPr>
        <w:t>JWT</w:t>
      </w:r>
      <w:r w:rsidRPr="004215F8">
        <w:rPr>
          <w:szCs w:val="22"/>
          <w:lang w:val="ru-RU"/>
        </w:rPr>
        <w:t xml:space="preserve">-аутентификация с </w:t>
      </w:r>
      <w:r w:rsidRPr="004215F8">
        <w:rPr>
          <w:szCs w:val="22"/>
        </w:rPr>
        <w:t>access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refresh</w:t>
      </w:r>
      <w:r w:rsidRPr="004215F8">
        <w:rPr>
          <w:szCs w:val="22"/>
          <w:lang w:val="ru-RU"/>
        </w:rPr>
        <w:t xml:space="preserve"> токенами. Пользовательские данные не передаются вручную через интерфейс, а определяются на сервере по токену.</w:t>
      </w:r>
    </w:p>
    <w:p w14:paraId="6AB41527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Клиентская часть получает данные через </w:t>
      </w:r>
      <w:r w:rsidRPr="004215F8">
        <w:rPr>
          <w:szCs w:val="22"/>
        </w:rPr>
        <w:t>Axios</w:t>
      </w:r>
      <w:r w:rsidRPr="004215F8">
        <w:rPr>
          <w:szCs w:val="22"/>
          <w:lang w:val="ru-RU"/>
        </w:rPr>
        <w:t xml:space="preserve"> и отображает их в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-компонентах. Для загрузки и обновления серверных данных применяется </w:t>
      </w:r>
      <w:r w:rsidRPr="004215F8">
        <w:rPr>
          <w:szCs w:val="22"/>
        </w:rPr>
        <w:t>React</w:t>
      </w:r>
      <w:r w:rsidRPr="004215F8">
        <w:rPr>
          <w:szCs w:val="22"/>
          <w:lang w:val="ru-RU"/>
        </w:rPr>
        <w:t xml:space="preserve"> </w:t>
      </w:r>
      <w:r w:rsidRPr="004215F8">
        <w:rPr>
          <w:szCs w:val="22"/>
        </w:rPr>
        <w:t>Query</w:t>
      </w:r>
      <w:r w:rsidRPr="004215F8">
        <w:rPr>
          <w:szCs w:val="22"/>
          <w:lang w:val="ru-RU"/>
        </w:rPr>
        <w:t xml:space="preserve">. Избранное работает с быстрым обновлением интерфейса, а отзывы могут вызывать уведомления через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>.</w:t>
      </w:r>
    </w:p>
    <w:p w14:paraId="199C6059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lastRenderedPageBreak/>
        <w:t xml:space="preserve">Отдельным результатом является подключение готовой базы данных </w:t>
      </w:r>
      <w:r w:rsidRPr="004215F8">
        <w:rPr>
          <w:szCs w:val="22"/>
        </w:rPr>
        <w:t>MySQL</w:t>
      </w:r>
      <w:r w:rsidRPr="004215F8">
        <w:rPr>
          <w:szCs w:val="22"/>
          <w:lang w:val="ru-RU"/>
        </w:rPr>
        <w:t xml:space="preserve">. Таблицы были созданы заранее, поэтому в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была реализована работа через </w:t>
      </w:r>
      <w:r w:rsidRPr="004215F8">
        <w:rPr>
          <w:szCs w:val="22"/>
        </w:rPr>
        <w:t>SQL</w:t>
      </w:r>
      <w:r w:rsidRPr="004215F8">
        <w:rPr>
          <w:szCs w:val="22"/>
          <w:lang w:val="ru-RU"/>
        </w:rPr>
        <w:t>-запросы. Это позволило сохранить исходную структуру базы и использовать ее в приложении без пересоздания.</w:t>
      </w:r>
    </w:p>
    <w:p w14:paraId="1F28EE61" w14:textId="77777777" w:rsidR="004215F8" w:rsidRPr="004215F8" w:rsidRDefault="004215F8" w:rsidP="00C621C3">
      <w:pPr>
        <w:pStyle w:val="2"/>
      </w:pPr>
      <w:bookmarkStart w:id="176" w:name="_Toc232618638"/>
      <w:bookmarkStart w:id="177" w:name="_Toc232623227"/>
      <w:r w:rsidRPr="004215F8">
        <w:t>Перспективы развития</w:t>
      </w:r>
      <w:bookmarkEnd w:id="176"/>
      <w:bookmarkEnd w:id="177"/>
    </w:p>
    <w:p w14:paraId="004DD3FD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В дальнейшем проект можно расширить за счет добавления онлайн-оплаты, календаря занятости номеров, расширенной панели администратора и загрузки изображений через интерфейс. Эти функции сделали бы систему ближе к реальному гостиничному сервису.</w:t>
      </w:r>
    </w:p>
    <w:p w14:paraId="44CA2EBB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>Также можно добавить роли сотрудников, например администратора, менеджера и пользователя. Это позволит точнее разграничить доступ к операциям: один сотрудник сможет управлять номерами, другой - просматривать бронирования и формировать отчеты.</w:t>
      </w:r>
    </w:p>
    <w:p w14:paraId="1B6FA104" w14:textId="77777777" w:rsidR="004215F8" w:rsidRPr="004215F8" w:rsidRDefault="004215F8" w:rsidP="00C621C3">
      <w:pPr>
        <w:rPr>
          <w:szCs w:val="22"/>
          <w:lang w:val="ru-RU"/>
        </w:rPr>
      </w:pPr>
      <w:r w:rsidRPr="004215F8">
        <w:rPr>
          <w:szCs w:val="22"/>
          <w:lang w:val="ru-RU"/>
        </w:rPr>
        <w:t xml:space="preserve">Для повышения надежности можно подключить </w:t>
      </w:r>
      <w:r w:rsidRPr="004215F8">
        <w:rPr>
          <w:szCs w:val="22"/>
        </w:rPr>
        <w:t>Redis</w:t>
      </w:r>
      <w:r w:rsidRPr="004215F8">
        <w:rPr>
          <w:szCs w:val="22"/>
          <w:lang w:val="ru-RU"/>
        </w:rPr>
        <w:t xml:space="preserve"> для </w:t>
      </w:r>
      <w:r w:rsidRPr="004215F8">
        <w:rPr>
          <w:szCs w:val="22"/>
        </w:rPr>
        <w:t>WebSocket</w:t>
      </w:r>
      <w:r w:rsidRPr="004215F8">
        <w:rPr>
          <w:szCs w:val="22"/>
          <w:lang w:val="ru-RU"/>
        </w:rPr>
        <w:t xml:space="preserve">-каналов, добавить автоматические тесты </w:t>
      </w:r>
      <w:r w:rsidRPr="004215F8">
        <w:rPr>
          <w:szCs w:val="22"/>
        </w:rPr>
        <w:t>backend</w:t>
      </w:r>
      <w:r w:rsidRPr="004215F8">
        <w:rPr>
          <w:szCs w:val="22"/>
          <w:lang w:val="ru-RU"/>
        </w:rPr>
        <w:t xml:space="preserve"> и </w:t>
      </w:r>
      <w:r w:rsidRPr="004215F8">
        <w:rPr>
          <w:szCs w:val="22"/>
        </w:rPr>
        <w:t>frontend</w:t>
      </w:r>
      <w:r w:rsidRPr="004215F8">
        <w:rPr>
          <w:szCs w:val="22"/>
          <w:lang w:val="ru-RU"/>
        </w:rPr>
        <w:t xml:space="preserve">, настроить логирование ошибок и подготовить </w:t>
      </w:r>
      <w:r w:rsidRPr="004215F8">
        <w:rPr>
          <w:szCs w:val="22"/>
        </w:rPr>
        <w:t>Docker</w:t>
      </w:r>
      <w:r w:rsidRPr="004215F8">
        <w:rPr>
          <w:szCs w:val="22"/>
          <w:lang w:val="ru-RU"/>
        </w:rPr>
        <w:t>-конфигурацию для более удобного развертывания проекта на другом компьютере или сервере.</w:t>
      </w:r>
    </w:p>
    <w:p w14:paraId="2480D997" w14:textId="77777777" w:rsidR="004215F8" w:rsidRPr="004215F8" w:rsidRDefault="004215F8" w:rsidP="00C621C3">
      <w:pPr>
        <w:pStyle w:val="11"/>
      </w:pPr>
      <w:bookmarkStart w:id="178" w:name="_Toc232618639"/>
      <w:bookmarkStart w:id="179" w:name="_Toc232623228"/>
      <w:r w:rsidRPr="004215F8">
        <w:lastRenderedPageBreak/>
        <w:t>СПИСОК ИСПОЛЬЗОВАННЫХ ИСТОЧНИКОВ</w:t>
      </w:r>
      <w:bookmarkEnd w:id="178"/>
      <w:bookmarkEnd w:id="179"/>
    </w:p>
    <w:p w14:paraId="7E28461A" w14:textId="77777777" w:rsidR="004215F8" w:rsidRPr="00DF0E08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Документация </w:t>
      </w:r>
      <w:r w:rsidRPr="001D29C9">
        <w:rPr>
          <w:szCs w:val="22"/>
        </w:rPr>
        <w:t>Django</w:t>
      </w:r>
      <w:r w:rsidRPr="001D29C9">
        <w:rPr>
          <w:szCs w:val="22"/>
          <w:lang w:val="ru-RU"/>
        </w:rPr>
        <w:t xml:space="preserve">. </w:t>
      </w:r>
      <w:r w:rsidRPr="001D29C9">
        <w:rPr>
          <w:szCs w:val="22"/>
        </w:rPr>
        <w:t>URL</w:t>
      </w:r>
      <w:r w:rsidRPr="00DF0E08">
        <w:rPr>
          <w:szCs w:val="22"/>
          <w:lang w:val="ru-RU"/>
        </w:rPr>
        <w:t xml:space="preserve">: </w:t>
      </w:r>
      <w:r w:rsidRPr="001D29C9">
        <w:rPr>
          <w:szCs w:val="22"/>
        </w:rPr>
        <w:t>https</w:t>
      </w:r>
      <w:r w:rsidRPr="00DF0E08">
        <w:rPr>
          <w:szCs w:val="22"/>
          <w:lang w:val="ru-RU"/>
        </w:rPr>
        <w:t>://</w:t>
      </w:r>
      <w:r w:rsidRPr="001D29C9">
        <w:rPr>
          <w:szCs w:val="22"/>
        </w:rPr>
        <w:t>docs</w:t>
      </w:r>
      <w:r w:rsidRPr="00DF0E08">
        <w:rPr>
          <w:szCs w:val="22"/>
          <w:lang w:val="ru-RU"/>
        </w:rPr>
        <w:t>.</w:t>
      </w:r>
      <w:r w:rsidRPr="001D29C9">
        <w:rPr>
          <w:szCs w:val="22"/>
        </w:rPr>
        <w:t>djangoproject</w:t>
      </w:r>
      <w:r w:rsidRPr="00DF0E08">
        <w:rPr>
          <w:szCs w:val="22"/>
          <w:lang w:val="ru-RU"/>
        </w:rPr>
        <w:t>.</w:t>
      </w:r>
      <w:r w:rsidRPr="001D29C9">
        <w:rPr>
          <w:szCs w:val="22"/>
        </w:rPr>
        <w:t>com</w:t>
      </w:r>
      <w:r w:rsidRPr="00DF0E08">
        <w:rPr>
          <w:szCs w:val="22"/>
          <w:lang w:val="ru-RU"/>
        </w:rPr>
        <w:t>/</w:t>
      </w:r>
    </w:p>
    <w:p w14:paraId="6A1641E3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</w:rPr>
      </w:pPr>
      <w:r w:rsidRPr="001D29C9">
        <w:rPr>
          <w:szCs w:val="22"/>
        </w:rPr>
        <w:t>Документация Django REST Framework. URL: https://www.django-rest-framework.org/</w:t>
      </w:r>
    </w:p>
    <w:p w14:paraId="72EA97C6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Документация </w:t>
      </w:r>
      <w:r w:rsidRPr="001D29C9">
        <w:rPr>
          <w:szCs w:val="22"/>
        </w:rPr>
        <w:t>React</w:t>
      </w:r>
      <w:r w:rsidRPr="001D29C9">
        <w:rPr>
          <w:szCs w:val="22"/>
          <w:lang w:val="ru-RU"/>
        </w:rPr>
        <w:t xml:space="preserve">. </w:t>
      </w:r>
      <w:r w:rsidRPr="001D29C9">
        <w:rPr>
          <w:szCs w:val="22"/>
        </w:rPr>
        <w:t>URL</w:t>
      </w:r>
      <w:r w:rsidRPr="001D29C9">
        <w:rPr>
          <w:szCs w:val="22"/>
          <w:lang w:val="ru-RU"/>
        </w:rPr>
        <w:t xml:space="preserve">: </w:t>
      </w:r>
      <w:r w:rsidRPr="001D29C9">
        <w:rPr>
          <w:szCs w:val="22"/>
        </w:rPr>
        <w:t>https</w:t>
      </w:r>
      <w:r w:rsidRPr="001D29C9">
        <w:rPr>
          <w:szCs w:val="22"/>
          <w:lang w:val="ru-RU"/>
        </w:rPr>
        <w:t>://</w:t>
      </w:r>
      <w:r w:rsidRPr="001D29C9">
        <w:rPr>
          <w:szCs w:val="22"/>
        </w:rPr>
        <w:t>react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dev</w:t>
      </w:r>
      <w:r w:rsidRPr="001D29C9">
        <w:rPr>
          <w:szCs w:val="22"/>
          <w:lang w:val="ru-RU"/>
        </w:rPr>
        <w:t>/</w:t>
      </w:r>
    </w:p>
    <w:p w14:paraId="2CCD7FDE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Документация </w:t>
      </w:r>
      <w:r w:rsidRPr="001D29C9">
        <w:rPr>
          <w:szCs w:val="22"/>
        </w:rPr>
        <w:t>Vite</w:t>
      </w:r>
      <w:r w:rsidRPr="001D29C9">
        <w:rPr>
          <w:szCs w:val="22"/>
          <w:lang w:val="ru-RU"/>
        </w:rPr>
        <w:t xml:space="preserve">. </w:t>
      </w:r>
      <w:r w:rsidRPr="001D29C9">
        <w:rPr>
          <w:szCs w:val="22"/>
        </w:rPr>
        <w:t>URL</w:t>
      </w:r>
      <w:r w:rsidRPr="001D29C9">
        <w:rPr>
          <w:szCs w:val="22"/>
          <w:lang w:val="ru-RU"/>
        </w:rPr>
        <w:t xml:space="preserve">: </w:t>
      </w:r>
      <w:r w:rsidRPr="001D29C9">
        <w:rPr>
          <w:szCs w:val="22"/>
        </w:rPr>
        <w:t>https</w:t>
      </w:r>
      <w:r w:rsidRPr="001D29C9">
        <w:rPr>
          <w:szCs w:val="22"/>
          <w:lang w:val="ru-RU"/>
        </w:rPr>
        <w:t>://</w:t>
      </w:r>
      <w:r w:rsidRPr="001D29C9">
        <w:rPr>
          <w:szCs w:val="22"/>
        </w:rPr>
        <w:t>vite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dev</w:t>
      </w:r>
      <w:r w:rsidRPr="001D29C9">
        <w:rPr>
          <w:szCs w:val="22"/>
          <w:lang w:val="ru-RU"/>
        </w:rPr>
        <w:t>/</w:t>
      </w:r>
    </w:p>
    <w:p w14:paraId="62AF21B7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Документация </w:t>
      </w:r>
      <w:r w:rsidRPr="001D29C9">
        <w:rPr>
          <w:szCs w:val="22"/>
        </w:rPr>
        <w:t>MySQL</w:t>
      </w:r>
      <w:r w:rsidRPr="001D29C9">
        <w:rPr>
          <w:szCs w:val="22"/>
          <w:lang w:val="ru-RU"/>
        </w:rPr>
        <w:t xml:space="preserve"> 8.0. </w:t>
      </w:r>
      <w:r w:rsidRPr="001D29C9">
        <w:rPr>
          <w:szCs w:val="22"/>
        </w:rPr>
        <w:t>URL</w:t>
      </w:r>
      <w:r w:rsidRPr="001D29C9">
        <w:rPr>
          <w:szCs w:val="22"/>
          <w:lang w:val="ru-RU"/>
        </w:rPr>
        <w:t xml:space="preserve">: </w:t>
      </w:r>
      <w:r w:rsidRPr="001D29C9">
        <w:rPr>
          <w:szCs w:val="22"/>
        </w:rPr>
        <w:t>https</w:t>
      </w:r>
      <w:r w:rsidRPr="001D29C9">
        <w:rPr>
          <w:szCs w:val="22"/>
          <w:lang w:val="ru-RU"/>
        </w:rPr>
        <w:t>://</w:t>
      </w:r>
      <w:r w:rsidRPr="001D29C9">
        <w:rPr>
          <w:szCs w:val="22"/>
        </w:rPr>
        <w:t>dev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mysql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com</w:t>
      </w:r>
      <w:r w:rsidRPr="001D29C9">
        <w:rPr>
          <w:szCs w:val="22"/>
          <w:lang w:val="ru-RU"/>
        </w:rPr>
        <w:t>/</w:t>
      </w:r>
      <w:r w:rsidRPr="001D29C9">
        <w:rPr>
          <w:szCs w:val="22"/>
        </w:rPr>
        <w:t>doc</w:t>
      </w:r>
      <w:r w:rsidRPr="001D29C9">
        <w:rPr>
          <w:szCs w:val="22"/>
          <w:lang w:val="ru-RU"/>
        </w:rPr>
        <w:t>/</w:t>
      </w:r>
    </w:p>
    <w:p w14:paraId="73AD60EA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Документация </w:t>
      </w:r>
      <w:r w:rsidRPr="001D29C9">
        <w:rPr>
          <w:szCs w:val="22"/>
        </w:rPr>
        <w:t>Simple</w:t>
      </w:r>
      <w:r w:rsidRPr="001D29C9">
        <w:rPr>
          <w:szCs w:val="22"/>
          <w:lang w:val="ru-RU"/>
        </w:rPr>
        <w:t xml:space="preserve"> </w:t>
      </w:r>
      <w:r w:rsidRPr="001D29C9">
        <w:rPr>
          <w:szCs w:val="22"/>
        </w:rPr>
        <w:t>JWT</w:t>
      </w:r>
      <w:r w:rsidRPr="001D29C9">
        <w:rPr>
          <w:szCs w:val="22"/>
          <w:lang w:val="ru-RU"/>
        </w:rPr>
        <w:t xml:space="preserve">. </w:t>
      </w:r>
      <w:r w:rsidRPr="001D29C9">
        <w:rPr>
          <w:szCs w:val="22"/>
        </w:rPr>
        <w:t>URL</w:t>
      </w:r>
      <w:r w:rsidRPr="001D29C9">
        <w:rPr>
          <w:szCs w:val="22"/>
          <w:lang w:val="ru-RU"/>
        </w:rPr>
        <w:t xml:space="preserve">: </w:t>
      </w:r>
      <w:r w:rsidRPr="001D29C9">
        <w:rPr>
          <w:szCs w:val="22"/>
        </w:rPr>
        <w:t>https</w:t>
      </w:r>
      <w:r w:rsidRPr="001D29C9">
        <w:rPr>
          <w:szCs w:val="22"/>
          <w:lang w:val="ru-RU"/>
        </w:rPr>
        <w:t>://</w:t>
      </w:r>
      <w:r w:rsidRPr="001D29C9">
        <w:rPr>
          <w:szCs w:val="22"/>
        </w:rPr>
        <w:t>django</w:t>
      </w:r>
      <w:r w:rsidRPr="001D29C9">
        <w:rPr>
          <w:szCs w:val="22"/>
          <w:lang w:val="ru-RU"/>
        </w:rPr>
        <w:t>-</w:t>
      </w:r>
      <w:r w:rsidRPr="001D29C9">
        <w:rPr>
          <w:szCs w:val="22"/>
        </w:rPr>
        <w:t>rest</w:t>
      </w:r>
      <w:r w:rsidRPr="001D29C9">
        <w:rPr>
          <w:szCs w:val="22"/>
          <w:lang w:val="ru-RU"/>
        </w:rPr>
        <w:t>-</w:t>
      </w:r>
      <w:r w:rsidRPr="001D29C9">
        <w:rPr>
          <w:szCs w:val="22"/>
        </w:rPr>
        <w:t>framework</w:t>
      </w:r>
      <w:r w:rsidRPr="001D29C9">
        <w:rPr>
          <w:szCs w:val="22"/>
          <w:lang w:val="ru-RU"/>
        </w:rPr>
        <w:t>-</w:t>
      </w:r>
      <w:r w:rsidRPr="001D29C9">
        <w:rPr>
          <w:szCs w:val="22"/>
        </w:rPr>
        <w:t>simplejwt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readthedocs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io</w:t>
      </w:r>
      <w:r w:rsidRPr="001D29C9">
        <w:rPr>
          <w:szCs w:val="22"/>
          <w:lang w:val="ru-RU"/>
        </w:rPr>
        <w:t>/</w:t>
      </w:r>
    </w:p>
    <w:p w14:paraId="5D6BDF60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</w:rPr>
      </w:pPr>
      <w:r w:rsidRPr="001D29C9">
        <w:rPr>
          <w:szCs w:val="22"/>
        </w:rPr>
        <w:t>Документация Django Channels. URL: https://channels.readthedocs.io/</w:t>
      </w:r>
    </w:p>
    <w:p w14:paraId="0E655526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</w:rPr>
      </w:pPr>
      <w:r w:rsidRPr="001D29C9">
        <w:rPr>
          <w:szCs w:val="22"/>
        </w:rPr>
        <w:t>Документация TanStack Query. URL: https://tanstack.com/query/latest</w:t>
      </w:r>
    </w:p>
    <w:p w14:paraId="60803C2A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</w:rPr>
      </w:pPr>
      <w:r w:rsidRPr="001D29C9">
        <w:rPr>
          <w:szCs w:val="22"/>
        </w:rPr>
        <w:t>RFC 6455. The WebSocket Protocol. URL: https://www.rfc-editor.org/rfc/rfc6455</w:t>
      </w:r>
    </w:p>
    <w:p w14:paraId="3290FB4A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Проектирование и разработка </w:t>
      </w:r>
      <w:r w:rsidRPr="001D29C9">
        <w:rPr>
          <w:szCs w:val="22"/>
        </w:rPr>
        <w:t>WEB</w:t>
      </w:r>
      <w:r w:rsidRPr="001D29C9">
        <w:rPr>
          <w:szCs w:val="22"/>
          <w:lang w:val="ru-RU"/>
        </w:rPr>
        <w:t xml:space="preserve">-приложений. Введение в </w:t>
      </w:r>
      <w:r w:rsidRPr="001D29C9">
        <w:rPr>
          <w:szCs w:val="22"/>
        </w:rPr>
        <w:t>frontend</w:t>
      </w:r>
      <w:r w:rsidRPr="001D29C9">
        <w:rPr>
          <w:szCs w:val="22"/>
          <w:lang w:val="ru-RU"/>
        </w:rPr>
        <w:t xml:space="preserve"> и </w:t>
      </w:r>
      <w:r w:rsidRPr="001D29C9">
        <w:rPr>
          <w:szCs w:val="22"/>
        </w:rPr>
        <w:t>backend</w:t>
      </w:r>
      <w:r w:rsidRPr="001D29C9">
        <w:rPr>
          <w:szCs w:val="22"/>
          <w:lang w:val="ru-RU"/>
        </w:rPr>
        <w:t xml:space="preserve"> разработку на </w:t>
      </w:r>
      <w:r w:rsidRPr="001D29C9">
        <w:rPr>
          <w:szCs w:val="22"/>
        </w:rPr>
        <w:t>JavaScript</w:t>
      </w:r>
      <w:r w:rsidRPr="001D29C9">
        <w:rPr>
          <w:szCs w:val="22"/>
          <w:lang w:val="ru-RU"/>
        </w:rPr>
        <w:t xml:space="preserve"> и </w:t>
      </w:r>
      <w:r w:rsidRPr="001D29C9">
        <w:rPr>
          <w:szCs w:val="22"/>
        </w:rPr>
        <w:t>node</w:t>
      </w:r>
      <w:r w:rsidRPr="001D29C9">
        <w:rPr>
          <w:szCs w:val="22"/>
          <w:lang w:val="ru-RU"/>
        </w:rPr>
        <w:t>.</w:t>
      </w:r>
      <w:r w:rsidRPr="001D29C9">
        <w:rPr>
          <w:szCs w:val="22"/>
        </w:rPr>
        <w:t>js</w:t>
      </w:r>
      <w:r w:rsidRPr="001D29C9">
        <w:rPr>
          <w:szCs w:val="22"/>
          <w:lang w:val="ru-RU"/>
        </w:rPr>
        <w:t xml:space="preserve"> : учебное пособие для вузов. — 4-е изд., стер. — Санкт-Петербург : Лань, 2025. — 120 с. — </w:t>
      </w:r>
      <w:r w:rsidRPr="001D29C9">
        <w:rPr>
          <w:szCs w:val="22"/>
        </w:rPr>
        <w:t>ISBN</w:t>
      </w:r>
      <w:r w:rsidRPr="001D29C9">
        <w:rPr>
          <w:szCs w:val="22"/>
          <w:lang w:val="ru-RU"/>
        </w:rPr>
        <w:t xml:space="preserve"> 978-5-507-51011-5.</w:t>
      </w:r>
    </w:p>
    <w:p w14:paraId="7F050C29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</w:rPr>
      </w:pPr>
      <w:r w:rsidRPr="001D29C9">
        <w:rPr>
          <w:szCs w:val="22"/>
        </w:rPr>
        <w:t xml:space="preserve">Джонс, Б. JSON Web Token. </w:t>
      </w:r>
      <w:r w:rsidRPr="001D29C9">
        <w:rPr>
          <w:szCs w:val="22"/>
          <w:lang w:val="ru-RU"/>
        </w:rPr>
        <w:t xml:space="preserve">Стандарт </w:t>
      </w:r>
      <w:r w:rsidRPr="001D29C9">
        <w:rPr>
          <w:szCs w:val="22"/>
        </w:rPr>
        <w:t>RFC</w:t>
      </w:r>
      <w:r w:rsidRPr="001D29C9">
        <w:rPr>
          <w:szCs w:val="22"/>
          <w:lang w:val="ru-RU"/>
        </w:rPr>
        <w:t xml:space="preserve"> 7519 / Б. Джонс, Дж. </w:t>
      </w:r>
      <w:r w:rsidRPr="001D29C9">
        <w:rPr>
          <w:szCs w:val="22"/>
        </w:rPr>
        <w:t xml:space="preserve">Брэдли, Н. Сакимура. – Internet Engineering Task Force, 2015. – URL: </w:t>
      </w:r>
      <w:hyperlink r:id="rId18" w:history="1">
        <w:r w:rsidRPr="001D29C9">
          <w:rPr>
            <w:color w:val="000000"/>
            <w:szCs w:val="22"/>
          </w:rPr>
          <w:t>https://www.rfc-editor.org/rfc/rfc7519</w:t>
        </w:r>
      </w:hyperlink>
      <w:r w:rsidRPr="001D29C9">
        <w:rPr>
          <w:szCs w:val="22"/>
        </w:rPr>
        <w:t xml:space="preserve"> (дата обращения: 08.06.2026).</w:t>
      </w:r>
    </w:p>
    <w:p w14:paraId="7FB08FA1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Гринберг, Д. Веб-приложения на </w:t>
      </w:r>
      <w:r w:rsidRPr="001D29C9">
        <w:rPr>
          <w:szCs w:val="22"/>
        </w:rPr>
        <w:t>Python</w:t>
      </w:r>
      <w:r w:rsidRPr="001D29C9">
        <w:rPr>
          <w:szCs w:val="22"/>
          <w:lang w:val="ru-RU"/>
        </w:rPr>
        <w:t xml:space="preserve"> с использованием </w:t>
      </w:r>
      <w:r w:rsidRPr="001D29C9">
        <w:rPr>
          <w:szCs w:val="22"/>
        </w:rPr>
        <w:t>Django</w:t>
      </w:r>
      <w:r w:rsidRPr="001D29C9">
        <w:rPr>
          <w:szCs w:val="22"/>
          <w:lang w:val="ru-RU"/>
        </w:rPr>
        <w:t xml:space="preserve"> / Д. Гринберг. – Москва : ДМК Пресс, 2024. – 568 с. – </w:t>
      </w:r>
      <w:r w:rsidRPr="001D29C9">
        <w:rPr>
          <w:szCs w:val="22"/>
        </w:rPr>
        <w:t>ISBN</w:t>
      </w:r>
      <w:r w:rsidRPr="001D29C9">
        <w:rPr>
          <w:szCs w:val="22"/>
          <w:lang w:val="ru-RU"/>
        </w:rPr>
        <w:t xml:space="preserve"> 978-5-93700-187-3.</w:t>
      </w:r>
    </w:p>
    <w:p w14:paraId="338314BE" w14:textId="77777777" w:rsidR="004215F8" w:rsidRPr="001D29C9" w:rsidRDefault="004215F8" w:rsidP="00C621C3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t xml:space="preserve">Грязнов, А. С. </w:t>
      </w:r>
      <w:r w:rsidRPr="001D29C9">
        <w:rPr>
          <w:szCs w:val="22"/>
        </w:rPr>
        <w:t>Django</w:t>
      </w:r>
      <w:r w:rsidRPr="001D29C9">
        <w:rPr>
          <w:szCs w:val="22"/>
          <w:lang w:val="ru-RU"/>
        </w:rPr>
        <w:t xml:space="preserve"> 4. Практика создания веб-приложений на </w:t>
      </w:r>
      <w:r w:rsidRPr="001D29C9">
        <w:rPr>
          <w:szCs w:val="22"/>
        </w:rPr>
        <w:t>Python</w:t>
      </w:r>
      <w:r w:rsidRPr="001D29C9">
        <w:rPr>
          <w:szCs w:val="22"/>
          <w:lang w:val="ru-RU"/>
        </w:rPr>
        <w:t xml:space="preserve"> / А. С. Грязнов. – Санкт-Петербург : БХВ-Петербург, 2024. – 480 с. – </w:t>
      </w:r>
      <w:r w:rsidRPr="001D29C9">
        <w:rPr>
          <w:szCs w:val="22"/>
        </w:rPr>
        <w:t>ISBN</w:t>
      </w:r>
      <w:r w:rsidRPr="001D29C9">
        <w:rPr>
          <w:szCs w:val="22"/>
          <w:lang w:val="ru-RU"/>
        </w:rPr>
        <w:t xml:space="preserve"> 978-5-9775-1736-2.</w:t>
      </w:r>
    </w:p>
    <w:p w14:paraId="3B345A30" w14:textId="242D3679" w:rsidR="004215F8" w:rsidRDefault="004215F8" w:rsidP="00402344">
      <w:pPr>
        <w:pStyle w:val="afa"/>
        <w:numPr>
          <w:ilvl w:val="0"/>
          <w:numId w:val="22"/>
        </w:numPr>
        <w:tabs>
          <w:tab w:val="num" w:pos="0"/>
        </w:tabs>
        <w:ind w:left="0" w:firstLine="709"/>
        <w:jc w:val="left"/>
        <w:rPr>
          <w:szCs w:val="22"/>
          <w:lang w:val="ru-RU"/>
        </w:rPr>
      </w:pPr>
      <w:r w:rsidRPr="001D29C9">
        <w:rPr>
          <w:szCs w:val="22"/>
          <w:lang w:val="ru-RU"/>
        </w:rPr>
        <w:lastRenderedPageBreak/>
        <w:t xml:space="preserve">Персиваль, Г. </w:t>
      </w:r>
      <w:r w:rsidRPr="001D29C9">
        <w:rPr>
          <w:szCs w:val="22"/>
        </w:rPr>
        <w:t>Python</w:t>
      </w:r>
      <w:r w:rsidRPr="001D29C9">
        <w:rPr>
          <w:szCs w:val="22"/>
          <w:lang w:val="ru-RU"/>
        </w:rPr>
        <w:t xml:space="preserve">: разработка на основе тестирования. С помощью веб-фреймворка </w:t>
      </w:r>
      <w:r w:rsidRPr="001D29C9">
        <w:rPr>
          <w:szCs w:val="22"/>
        </w:rPr>
        <w:t>Django</w:t>
      </w:r>
      <w:r w:rsidRPr="001D29C9">
        <w:rPr>
          <w:szCs w:val="22"/>
          <w:lang w:val="ru-RU"/>
        </w:rPr>
        <w:t xml:space="preserve"> / Г. Персиваль. – Санкт-Петербург : Питер, 2023. – 624 с. – (Библиотека программиста). – </w:t>
      </w:r>
      <w:r w:rsidRPr="001D29C9">
        <w:rPr>
          <w:szCs w:val="22"/>
        </w:rPr>
        <w:t>ISBN</w:t>
      </w:r>
      <w:r w:rsidRPr="001D29C9">
        <w:rPr>
          <w:szCs w:val="22"/>
          <w:lang w:val="ru-RU"/>
        </w:rPr>
        <w:t xml:space="preserve"> 978-5-4461-2118-2.</w:t>
      </w:r>
    </w:p>
    <w:p w14:paraId="7B1551A4" w14:textId="49609172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Мартин, Р. Чистый код: создание, анализ и рефакторинг / Р. Мартин. – Санкт-Петербург : Питер, 2023. – 464 с. – (Библиотека программиста). – ISBN 978-5-4461-0960-9.</w:t>
      </w:r>
    </w:p>
    <w:p w14:paraId="7BE9FB9B" w14:textId="5D0E189F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Макконнелл, С. Совершенный код. Мастер-класс / С. Макконнелл. – Санкт-Петербург : Питер, 2022. – 896 с. – (Библиотека программиста). – ISBN 978-5-496-00491-9.</w:t>
      </w:r>
    </w:p>
    <w:p w14:paraId="5A667366" w14:textId="55E4AA65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Фаулер, М. Рефакторинг. Улучшение проекта существующего кода / М. Фаулер. – Санкт-Петербург : Питер, 2023. – 448 с. – (Библиотека программиста). – ISBN 978-5-4461-0739-1.</w:t>
      </w:r>
    </w:p>
    <w:p w14:paraId="27660744" w14:textId="4F35C56B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Гамма, Э. Приемы объектно-ориентированного проектирования. Паттерны проектирования / Э. Гамма, Р. Хелм, Р. Джонсон, Д. Влиссидес. – Санкт-Петербург : Питер, 2022. – 368 с. – ISBN 978-5-4461-1595-8.</w:t>
      </w:r>
    </w:p>
    <w:p w14:paraId="1031952C" w14:textId="429D667B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Фримен, Э. Паттерны проектирования / Э. Фримен, Э. Робсон. – Санкт-Петербург : Питер, 2023. – 656 с. – (Бестселлеры O’Reilly). – ISBN 978-5-4461-1551-4.</w:t>
      </w:r>
    </w:p>
    <w:p w14:paraId="593467D0" w14:textId="6420AD8E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Рамальо, Л. Python. К вершинам мастерства / Л. Рамальо. – Санкт-Петербург : Питер, 2022. – 768 с. – (Библиотека программиста). – ISBN 978-5-4461-1713-6.</w:t>
      </w:r>
    </w:p>
    <w:p w14:paraId="4A7F848F" w14:textId="350FD9C3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Лутц, М. Изучаем Python / М. Лутц. – Москва : Диалектика, 2020. – 1280 с. – ISBN 978-5-907144-52-3.</w:t>
      </w:r>
    </w:p>
    <w:p w14:paraId="190D2E4E" w14:textId="1C3742EE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Мэтиз, Э. Изучаем Python. Программирование игр, визуализация данных, веб-приложения / Э. Мэтиз. – Санкт-Петербург : Питер, 2023. – 512 с. – ISBN 978-5-4461-1677-1.</w:t>
      </w:r>
    </w:p>
    <w:p w14:paraId="29B61D56" w14:textId="61D4975B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Гринберг, М. Разработка веб-приложений с использованием Flask на языке Python / М. Гринберг. – Москва : ДМК Пресс, 2018. – 314 с. – ISBN 978-5-97060-556-9.</w:t>
      </w:r>
    </w:p>
    <w:p w14:paraId="4A902C28" w14:textId="5F48F491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Форта, Б. SQL за 10 минут / Б. Форта. – Москва : Вильямс, 2020. – 288 с. – ISBN 978-5-8459-2091-1.</w:t>
      </w:r>
    </w:p>
    <w:p w14:paraId="17FAD20D" w14:textId="25FAFA08" w:rsidR="00402344" w:rsidRPr="00402344" w:rsidRDefault="00402344" w:rsidP="00402344">
      <w:pPr>
        <w:pStyle w:val="afff2"/>
        <w:numPr>
          <w:ilvl w:val="0"/>
          <w:numId w:val="22"/>
        </w:numPr>
        <w:ind w:left="0" w:firstLine="709"/>
        <w:rPr>
          <w:sz w:val="28"/>
          <w:szCs w:val="28"/>
        </w:rPr>
      </w:pPr>
      <w:r w:rsidRPr="00402344">
        <w:rPr>
          <w:sz w:val="28"/>
          <w:szCs w:val="28"/>
        </w:rPr>
        <w:t>Соммервилл, И. Инженерия программного обеспечения / И. Соммервилл. – Москва : Вильямс, 2019. – 1056 с. – ISBN 978-5-8459-1753-6.</w:t>
      </w:r>
    </w:p>
    <w:p w14:paraId="1F291A03" w14:textId="77777777" w:rsidR="00402344" w:rsidRPr="00402344" w:rsidRDefault="00402344" w:rsidP="00402344">
      <w:pPr>
        <w:pStyle w:val="afa"/>
        <w:ind w:left="709" w:firstLine="0"/>
        <w:jc w:val="left"/>
        <w:rPr>
          <w:szCs w:val="22"/>
          <w:lang w:val="ru-RU"/>
        </w:rPr>
      </w:pPr>
    </w:p>
    <w:p w14:paraId="6274B2C9" w14:textId="77777777" w:rsidR="004215F8" w:rsidRPr="004215F8" w:rsidRDefault="004215F8" w:rsidP="00C621C3">
      <w:pPr>
        <w:pStyle w:val="11"/>
      </w:pPr>
      <w:bookmarkStart w:id="180" w:name="_Toc232618640"/>
      <w:bookmarkStart w:id="181" w:name="_Toc232623229"/>
      <w:r w:rsidRPr="004215F8">
        <w:lastRenderedPageBreak/>
        <w:t>ПРИЛОЖЕНИЕ А</w:t>
      </w:r>
      <w:bookmarkEnd w:id="180"/>
      <w:bookmarkEnd w:id="181"/>
    </w:p>
    <w:p w14:paraId="31FBB092" w14:textId="77777777" w:rsidR="004215F8" w:rsidRPr="004215F8" w:rsidRDefault="004215F8" w:rsidP="00C621C3">
      <w:pPr>
        <w:keepNext/>
        <w:ind w:firstLine="0"/>
        <w:jc w:val="left"/>
        <w:rPr>
          <w:szCs w:val="22"/>
          <w:lang w:val="ru-RU"/>
        </w:rPr>
      </w:pPr>
      <w:r w:rsidRPr="004215F8">
        <w:rPr>
          <w:b/>
          <w:szCs w:val="22"/>
          <w:lang w:val="ru-RU"/>
        </w:rPr>
        <w:t xml:space="preserve">Приложение А. </w:t>
      </w:r>
      <w:r w:rsidRPr="004215F8">
        <w:rPr>
          <w:b/>
          <w:lang w:val="ru-RU"/>
        </w:rPr>
        <w:t>Результаты тестирования</w:t>
      </w:r>
      <w:r w:rsidRPr="004215F8">
        <w:rPr>
          <w:b/>
          <w:sz w:val="24"/>
          <w:szCs w:val="22"/>
          <w:lang w:val="ru-RU"/>
        </w:rPr>
        <w:t xml:space="preserve"> </w:t>
      </w:r>
      <w:r w:rsidRPr="004215F8">
        <w:rPr>
          <w:b/>
          <w:szCs w:val="22"/>
          <w:lang w:val="ru-RU"/>
        </w:rPr>
        <w:t>(</w:t>
      </w:r>
      <w:r w:rsidRPr="004215F8">
        <w:rPr>
          <w:b/>
          <w:szCs w:val="22"/>
        </w:rPr>
        <w:t>models</w:t>
      </w:r>
      <w:r w:rsidRPr="004215F8">
        <w:rPr>
          <w:b/>
          <w:szCs w:val="22"/>
          <w:lang w:val="ru-RU"/>
        </w:rPr>
        <w:t>.</w:t>
      </w:r>
      <w:r w:rsidRPr="004215F8">
        <w:rPr>
          <w:b/>
          <w:szCs w:val="22"/>
        </w:rPr>
        <w:t>py</w:t>
      </w:r>
      <w:r w:rsidRPr="004215F8">
        <w:rPr>
          <w:b/>
          <w:szCs w:val="22"/>
          <w:lang w:val="ru-RU"/>
        </w:rPr>
        <w:t xml:space="preserve">, </w:t>
      </w:r>
      <w:r w:rsidRPr="004215F8">
        <w:rPr>
          <w:b/>
          <w:szCs w:val="22"/>
        </w:rPr>
        <w:t>sql</w:t>
      </w:r>
      <w:r w:rsidRPr="004215F8">
        <w:rPr>
          <w:b/>
          <w:szCs w:val="22"/>
          <w:lang w:val="ru-RU"/>
        </w:rPr>
        <w:t>.</w:t>
      </w:r>
      <w:r w:rsidRPr="004215F8">
        <w:rPr>
          <w:b/>
          <w:szCs w:val="22"/>
        </w:rPr>
        <w:t>py</w:t>
      </w:r>
      <w:r w:rsidRPr="004215F8">
        <w:rPr>
          <w:b/>
          <w:szCs w:val="22"/>
          <w:lang w:val="ru-RU"/>
        </w:rPr>
        <w:t xml:space="preserve">, </w:t>
      </w:r>
      <w:r w:rsidRPr="004215F8">
        <w:rPr>
          <w:b/>
          <w:szCs w:val="22"/>
        </w:rPr>
        <w:t>serializers</w:t>
      </w:r>
      <w:r w:rsidRPr="004215F8">
        <w:rPr>
          <w:b/>
          <w:szCs w:val="22"/>
          <w:lang w:val="ru-RU"/>
        </w:rPr>
        <w:t>.</w:t>
      </w:r>
      <w:r w:rsidRPr="004215F8">
        <w:rPr>
          <w:b/>
          <w:szCs w:val="22"/>
        </w:rPr>
        <w:t>py</w:t>
      </w:r>
      <w:r w:rsidRPr="004215F8">
        <w:rPr>
          <w:b/>
          <w:szCs w:val="22"/>
          <w:lang w:val="ru-RU"/>
        </w:rPr>
        <w:t xml:space="preserve">, </w:t>
      </w:r>
      <w:r w:rsidRPr="004215F8">
        <w:rPr>
          <w:b/>
          <w:szCs w:val="22"/>
        </w:rPr>
        <w:t>consumers</w:t>
      </w:r>
      <w:r w:rsidRPr="004215F8">
        <w:rPr>
          <w:b/>
          <w:szCs w:val="22"/>
          <w:lang w:val="ru-RU"/>
        </w:rPr>
        <w:t>.</w:t>
      </w:r>
      <w:r w:rsidRPr="004215F8">
        <w:rPr>
          <w:b/>
          <w:szCs w:val="22"/>
        </w:rPr>
        <w:t>py</w:t>
      </w:r>
      <w:r w:rsidRPr="004215F8">
        <w:rPr>
          <w:b/>
          <w:szCs w:val="22"/>
          <w:lang w:val="ru-RU"/>
        </w:rPr>
        <w:t xml:space="preserve">, </w:t>
      </w:r>
      <w:r w:rsidRPr="004215F8">
        <w:rPr>
          <w:b/>
          <w:szCs w:val="22"/>
        </w:rPr>
        <w:t>React</w:t>
      </w:r>
      <w:r w:rsidRPr="004215F8">
        <w:rPr>
          <w:b/>
          <w:szCs w:val="22"/>
          <w:lang w:val="ru-RU"/>
        </w:rPr>
        <w:t xml:space="preserve"> </w:t>
      </w:r>
      <w:r w:rsidRPr="004215F8">
        <w:rPr>
          <w:b/>
          <w:szCs w:val="22"/>
        </w:rPr>
        <w:t>components</w:t>
      </w:r>
      <w:r w:rsidRPr="004215F8">
        <w:rPr>
          <w:b/>
          <w:szCs w:val="22"/>
          <w:lang w:val="ru-RU"/>
        </w:rPr>
        <w:t>)</w:t>
      </w:r>
    </w:p>
    <w:p w14:paraId="1FB1ABEE" w14:textId="77777777" w:rsidR="004215F8" w:rsidRPr="004215F8" w:rsidRDefault="004215F8" w:rsidP="00C621C3">
      <w:pPr>
        <w:ind w:firstLine="0"/>
        <w:jc w:val="left"/>
        <w:rPr>
          <w:szCs w:val="22"/>
          <w:lang w:val="ru-RU"/>
        </w:rPr>
      </w:pPr>
      <w:r w:rsidRPr="004215F8">
        <w:rPr>
          <w:b/>
          <w:sz w:val="24"/>
          <w:szCs w:val="22"/>
          <w:lang w:val="ru-RU"/>
        </w:rPr>
        <w:t>Таблица А.1 - Результаты тестирования веб-приложения гостиничного комплекса</w:t>
      </w:r>
    </w:p>
    <w:tbl>
      <w:tblPr>
        <w:tblStyle w:val="1f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747"/>
        <w:gridCol w:w="2342"/>
        <w:gridCol w:w="1865"/>
        <w:gridCol w:w="1559"/>
        <w:gridCol w:w="1383"/>
      </w:tblGrid>
      <w:tr w:rsidR="004215F8" w:rsidRPr="004215F8" w14:paraId="623AED27" w14:textId="77777777" w:rsidTr="005C25B5">
        <w:tc>
          <w:tcPr>
            <w:tcW w:w="675" w:type="dxa"/>
          </w:tcPr>
          <w:p w14:paraId="7E1D8999" w14:textId="77777777" w:rsidR="004215F8" w:rsidRPr="004215F8" w:rsidRDefault="004215F8" w:rsidP="00C621C3">
            <w:pPr>
              <w:spacing w:line="360" w:lineRule="auto"/>
              <w:jc w:val="center"/>
            </w:pPr>
            <w:r w:rsidRPr="004215F8">
              <w:rPr>
                <w:b/>
              </w:rPr>
              <w:t>№</w:t>
            </w:r>
          </w:p>
        </w:tc>
        <w:tc>
          <w:tcPr>
            <w:tcW w:w="1747" w:type="dxa"/>
          </w:tcPr>
          <w:p w14:paraId="4E349F01" w14:textId="77777777" w:rsidR="004215F8" w:rsidRPr="004215F8" w:rsidRDefault="004215F8" w:rsidP="00C621C3">
            <w:pPr>
              <w:spacing w:line="360" w:lineRule="auto"/>
              <w:jc w:val="center"/>
            </w:pPr>
            <w:r w:rsidRPr="004215F8">
              <w:rPr>
                <w:b/>
              </w:rPr>
              <w:t>Функция</w:t>
            </w:r>
          </w:p>
        </w:tc>
        <w:tc>
          <w:tcPr>
            <w:tcW w:w="2342" w:type="dxa"/>
          </w:tcPr>
          <w:p w14:paraId="53C4BCE8" w14:textId="77777777" w:rsidR="004215F8" w:rsidRPr="004215F8" w:rsidRDefault="004215F8" w:rsidP="00C621C3">
            <w:pPr>
              <w:spacing w:line="360" w:lineRule="auto"/>
              <w:jc w:val="center"/>
            </w:pPr>
            <w:r w:rsidRPr="004215F8">
              <w:rPr>
                <w:b/>
              </w:rPr>
              <w:t>Действия</w:t>
            </w:r>
          </w:p>
        </w:tc>
        <w:tc>
          <w:tcPr>
            <w:tcW w:w="1865" w:type="dxa"/>
          </w:tcPr>
          <w:p w14:paraId="3D8FFE6D" w14:textId="77777777" w:rsidR="004215F8" w:rsidRPr="004215F8" w:rsidRDefault="004215F8" w:rsidP="00C621C3">
            <w:pPr>
              <w:spacing w:line="360" w:lineRule="auto"/>
              <w:jc w:val="center"/>
            </w:pPr>
            <w:r w:rsidRPr="004215F8">
              <w:rPr>
                <w:b/>
              </w:rPr>
              <w:t>Ожидаемый результат</w:t>
            </w:r>
          </w:p>
        </w:tc>
        <w:tc>
          <w:tcPr>
            <w:tcW w:w="1559" w:type="dxa"/>
          </w:tcPr>
          <w:p w14:paraId="582075E3" w14:textId="77777777" w:rsidR="004215F8" w:rsidRPr="004215F8" w:rsidRDefault="004215F8" w:rsidP="00C621C3">
            <w:pPr>
              <w:spacing w:line="360" w:lineRule="auto"/>
              <w:jc w:val="center"/>
            </w:pPr>
            <w:r w:rsidRPr="004215F8">
              <w:rPr>
                <w:b/>
              </w:rPr>
              <w:t>Фактический результат</w:t>
            </w:r>
          </w:p>
        </w:tc>
        <w:tc>
          <w:tcPr>
            <w:tcW w:w="1383" w:type="dxa"/>
          </w:tcPr>
          <w:p w14:paraId="70575A95" w14:textId="77777777" w:rsidR="004215F8" w:rsidRPr="004215F8" w:rsidRDefault="004215F8" w:rsidP="00C621C3">
            <w:pPr>
              <w:spacing w:line="360" w:lineRule="auto"/>
              <w:jc w:val="center"/>
            </w:pPr>
            <w:r w:rsidRPr="004215F8">
              <w:rPr>
                <w:b/>
              </w:rPr>
              <w:t>Статус</w:t>
            </w:r>
          </w:p>
        </w:tc>
      </w:tr>
      <w:tr w:rsidR="004215F8" w:rsidRPr="004215F8" w14:paraId="5DBDB75E" w14:textId="77777777" w:rsidTr="005C25B5">
        <w:tc>
          <w:tcPr>
            <w:tcW w:w="675" w:type="dxa"/>
          </w:tcPr>
          <w:p w14:paraId="09A8E815" w14:textId="77777777" w:rsidR="004215F8" w:rsidRPr="004215F8" w:rsidRDefault="004215F8" w:rsidP="00C621C3">
            <w:pPr>
              <w:spacing w:line="360" w:lineRule="auto"/>
            </w:pPr>
            <w:r w:rsidRPr="004215F8">
              <w:t>1</w:t>
            </w:r>
          </w:p>
        </w:tc>
        <w:tc>
          <w:tcPr>
            <w:tcW w:w="1747" w:type="dxa"/>
          </w:tcPr>
          <w:p w14:paraId="2FDC2B39" w14:textId="77777777" w:rsidR="004215F8" w:rsidRPr="004215F8" w:rsidRDefault="004215F8" w:rsidP="00C621C3">
            <w:pPr>
              <w:spacing w:line="360" w:lineRule="auto"/>
            </w:pPr>
            <w:r w:rsidRPr="004215F8">
              <w:t>Запуск backend</w:t>
            </w:r>
          </w:p>
        </w:tc>
        <w:tc>
          <w:tcPr>
            <w:tcW w:w="2342" w:type="dxa"/>
          </w:tcPr>
          <w:p w14:paraId="2C72E906" w14:textId="77777777" w:rsidR="004215F8" w:rsidRPr="004215F8" w:rsidRDefault="004215F8" w:rsidP="00C621C3">
            <w:pPr>
              <w:spacing w:line="360" w:lineRule="auto"/>
            </w:pPr>
            <w:r w:rsidRPr="004215F8">
              <w:t>Запустить сервер Django</w:t>
            </w:r>
          </w:p>
        </w:tc>
        <w:tc>
          <w:tcPr>
            <w:tcW w:w="1865" w:type="dxa"/>
          </w:tcPr>
          <w:p w14:paraId="4F625150" w14:textId="77777777" w:rsidR="004215F8" w:rsidRPr="004215F8" w:rsidRDefault="004215F8" w:rsidP="00C621C3">
            <w:pPr>
              <w:spacing w:line="360" w:lineRule="auto"/>
            </w:pPr>
            <w:r w:rsidRPr="004215F8">
              <w:t>Сервер доступен на 8001</w:t>
            </w:r>
          </w:p>
        </w:tc>
        <w:tc>
          <w:tcPr>
            <w:tcW w:w="1559" w:type="dxa"/>
          </w:tcPr>
          <w:p w14:paraId="09D64481" w14:textId="77777777" w:rsidR="004215F8" w:rsidRPr="004215F8" w:rsidRDefault="004215F8" w:rsidP="00C621C3">
            <w:pPr>
              <w:spacing w:line="360" w:lineRule="auto"/>
            </w:pPr>
            <w:r w:rsidRPr="004215F8">
              <w:t>Сервер запущен</w:t>
            </w:r>
          </w:p>
        </w:tc>
        <w:tc>
          <w:tcPr>
            <w:tcW w:w="1383" w:type="dxa"/>
          </w:tcPr>
          <w:p w14:paraId="7C0EC58D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1531A84D" w14:textId="77777777" w:rsidTr="005C25B5">
        <w:tc>
          <w:tcPr>
            <w:tcW w:w="675" w:type="dxa"/>
          </w:tcPr>
          <w:p w14:paraId="523088CF" w14:textId="77777777" w:rsidR="004215F8" w:rsidRPr="004215F8" w:rsidRDefault="004215F8" w:rsidP="00C621C3">
            <w:pPr>
              <w:spacing w:line="360" w:lineRule="auto"/>
            </w:pPr>
            <w:r w:rsidRPr="004215F8">
              <w:t>2</w:t>
            </w:r>
          </w:p>
        </w:tc>
        <w:tc>
          <w:tcPr>
            <w:tcW w:w="1747" w:type="dxa"/>
          </w:tcPr>
          <w:p w14:paraId="2AFD4A1D" w14:textId="77777777" w:rsidR="004215F8" w:rsidRPr="004215F8" w:rsidRDefault="004215F8" w:rsidP="00C621C3">
            <w:pPr>
              <w:spacing w:line="360" w:lineRule="auto"/>
            </w:pPr>
            <w:r w:rsidRPr="004215F8">
              <w:t>Подключение к MySQL</w:t>
            </w:r>
          </w:p>
        </w:tc>
        <w:tc>
          <w:tcPr>
            <w:tcW w:w="2342" w:type="dxa"/>
          </w:tcPr>
          <w:p w14:paraId="5210F700" w14:textId="77777777" w:rsidR="004215F8" w:rsidRPr="004215F8" w:rsidRDefault="004215F8" w:rsidP="00C621C3">
            <w:pPr>
              <w:spacing w:line="360" w:lineRule="auto"/>
            </w:pPr>
            <w:r w:rsidRPr="004215F8">
              <w:t>Открыть каталог номеров</w:t>
            </w:r>
          </w:p>
        </w:tc>
        <w:tc>
          <w:tcPr>
            <w:tcW w:w="1865" w:type="dxa"/>
          </w:tcPr>
          <w:p w14:paraId="6FE0AB3D" w14:textId="77777777" w:rsidR="004215F8" w:rsidRPr="004215F8" w:rsidRDefault="004215F8" w:rsidP="00C621C3">
            <w:pPr>
              <w:spacing w:line="360" w:lineRule="auto"/>
            </w:pPr>
            <w:r w:rsidRPr="004215F8">
              <w:t>Данные получены из БД</w:t>
            </w:r>
          </w:p>
        </w:tc>
        <w:tc>
          <w:tcPr>
            <w:tcW w:w="1559" w:type="dxa"/>
          </w:tcPr>
          <w:p w14:paraId="1916471D" w14:textId="77777777" w:rsidR="004215F8" w:rsidRPr="004215F8" w:rsidRDefault="004215F8" w:rsidP="00C621C3">
            <w:pPr>
              <w:spacing w:line="360" w:lineRule="auto"/>
            </w:pPr>
            <w:r w:rsidRPr="004215F8">
              <w:t>Список загружен</w:t>
            </w:r>
          </w:p>
        </w:tc>
        <w:tc>
          <w:tcPr>
            <w:tcW w:w="1383" w:type="dxa"/>
          </w:tcPr>
          <w:p w14:paraId="06B2D212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60BF82D7" w14:textId="77777777" w:rsidTr="005C25B5">
        <w:tc>
          <w:tcPr>
            <w:tcW w:w="675" w:type="dxa"/>
          </w:tcPr>
          <w:p w14:paraId="2D124872" w14:textId="77777777" w:rsidR="004215F8" w:rsidRPr="004215F8" w:rsidRDefault="004215F8" w:rsidP="00C621C3">
            <w:pPr>
              <w:spacing w:line="360" w:lineRule="auto"/>
            </w:pPr>
            <w:r w:rsidRPr="004215F8">
              <w:t>3</w:t>
            </w:r>
          </w:p>
        </w:tc>
        <w:tc>
          <w:tcPr>
            <w:tcW w:w="1747" w:type="dxa"/>
          </w:tcPr>
          <w:p w14:paraId="31721947" w14:textId="77777777" w:rsidR="004215F8" w:rsidRPr="004215F8" w:rsidRDefault="004215F8" w:rsidP="00C621C3">
            <w:pPr>
              <w:spacing w:line="360" w:lineRule="auto"/>
            </w:pPr>
            <w:r w:rsidRPr="004215F8">
              <w:t>Категории</w:t>
            </w:r>
          </w:p>
        </w:tc>
        <w:tc>
          <w:tcPr>
            <w:tcW w:w="2342" w:type="dxa"/>
          </w:tcPr>
          <w:p w14:paraId="014086CC" w14:textId="77777777" w:rsidR="004215F8" w:rsidRPr="004215F8" w:rsidRDefault="004215F8" w:rsidP="00C621C3">
            <w:pPr>
              <w:spacing w:line="360" w:lineRule="auto"/>
            </w:pPr>
            <w:r w:rsidRPr="004215F8">
              <w:t>Запросить /api/hotel/categories/</w:t>
            </w:r>
          </w:p>
        </w:tc>
        <w:tc>
          <w:tcPr>
            <w:tcW w:w="1865" w:type="dxa"/>
          </w:tcPr>
          <w:p w14:paraId="237FF6F5" w14:textId="77777777" w:rsidR="004215F8" w:rsidRPr="004215F8" w:rsidRDefault="004215F8" w:rsidP="00C621C3">
            <w:pPr>
              <w:spacing w:line="360" w:lineRule="auto"/>
            </w:pPr>
            <w:r w:rsidRPr="004215F8">
              <w:t>Возвращается список категорий</w:t>
            </w:r>
          </w:p>
        </w:tc>
        <w:tc>
          <w:tcPr>
            <w:tcW w:w="1559" w:type="dxa"/>
          </w:tcPr>
          <w:p w14:paraId="7F31ED58" w14:textId="77777777" w:rsidR="004215F8" w:rsidRPr="004215F8" w:rsidRDefault="004215F8" w:rsidP="00C621C3">
            <w:pPr>
              <w:spacing w:line="360" w:lineRule="auto"/>
            </w:pPr>
            <w:r w:rsidRPr="004215F8">
              <w:t>Категории отображены</w:t>
            </w:r>
          </w:p>
        </w:tc>
        <w:tc>
          <w:tcPr>
            <w:tcW w:w="1383" w:type="dxa"/>
          </w:tcPr>
          <w:p w14:paraId="396B343B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51506648" w14:textId="77777777" w:rsidTr="005C25B5">
        <w:tc>
          <w:tcPr>
            <w:tcW w:w="675" w:type="dxa"/>
          </w:tcPr>
          <w:p w14:paraId="2E0B4FEB" w14:textId="77777777" w:rsidR="004215F8" w:rsidRPr="004215F8" w:rsidRDefault="004215F8" w:rsidP="00C621C3">
            <w:pPr>
              <w:spacing w:line="360" w:lineRule="auto"/>
            </w:pPr>
            <w:r w:rsidRPr="004215F8">
              <w:t>4</w:t>
            </w:r>
          </w:p>
        </w:tc>
        <w:tc>
          <w:tcPr>
            <w:tcW w:w="1747" w:type="dxa"/>
          </w:tcPr>
          <w:p w14:paraId="0305ADBC" w14:textId="77777777" w:rsidR="004215F8" w:rsidRPr="004215F8" w:rsidRDefault="004215F8" w:rsidP="00C621C3">
            <w:pPr>
              <w:spacing w:line="360" w:lineRule="auto"/>
            </w:pPr>
            <w:r w:rsidRPr="004215F8">
              <w:t>Поиск</w:t>
            </w:r>
          </w:p>
        </w:tc>
        <w:tc>
          <w:tcPr>
            <w:tcW w:w="2342" w:type="dxa"/>
          </w:tcPr>
          <w:p w14:paraId="0BE6C417" w14:textId="77777777" w:rsidR="004215F8" w:rsidRPr="004215F8" w:rsidRDefault="004215F8" w:rsidP="00C621C3">
            <w:pPr>
              <w:spacing w:line="360" w:lineRule="auto"/>
            </w:pPr>
            <w:r w:rsidRPr="004215F8">
              <w:t>Ввести номер или описание</w:t>
            </w:r>
          </w:p>
        </w:tc>
        <w:tc>
          <w:tcPr>
            <w:tcW w:w="1865" w:type="dxa"/>
          </w:tcPr>
          <w:p w14:paraId="2EFD6214" w14:textId="77777777" w:rsidR="004215F8" w:rsidRPr="004215F8" w:rsidRDefault="004215F8" w:rsidP="00C621C3">
            <w:pPr>
              <w:spacing w:line="360" w:lineRule="auto"/>
            </w:pPr>
            <w:r w:rsidRPr="004215F8">
              <w:t>Остаются подходящие номера</w:t>
            </w:r>
          </w:p>
        </w:tc>
        <w:tc>
          <w:tcPr>
            <w:tcW w:w="1559" w:type="dxa"/>
          </w:tcPr>
          <w:p w14:paraId="49A85AD1" w14:textId="77777777" w:rsidR="004215F8" w:rsidRPr="004215F8" w:rsidRDefault="004215F8" w:rsidP="00C621C3">
            <w:pPr>
              <w:spacing w:line="360" w:lineRule="auto"/>
            </w:pPr>
            <w:r w:rsidRPr="004215F8">
              <w:t>Поиск работает</w:t>
            </w:r>
          </w:p>
        </w:tc>
        <w:tc>
          <w:tcPr>
            <w:tcW w:w="1383" w:type="dxa"/>
          </w:tcPr>
          <w:p w14:paraId="5AB0F268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2508C075" w14:textId="77777777" w:rsidTr="005C25B5">
        <w:tc>
          <w:tcPr>
            <w:tcW w:w="675" w:type="dxa"/>
          </w:tcPr>
          <w:p w14:paraId="1470C495" w14:textId="77777777" w:rsidR="004215F8" w:rsidRPr="004215F8" w:rsidRDefault="004215F8" w:rsidP="00C621C3">
            <w:pPr>
              <w:spacing w:line="360" w:lineRule="auto"/>
            </w:pPr>
            <w:r w:rsidRPr="004215F8">
              <w:t>5</w:t>
            </w:r>
          </w:p>
        </w:tc>
        <w:tc>
          <w:tcPr>
            <w:tcW w:w="1747" w:type="dxa"/>
          </w:tcPr>
          <w:p w14:paraId="4532353C" w14:textId="77777777" w:rsidR="004215F8" w:rsidRPr="004215F8" w:rsidRDefault="004215F8" w:rsidP="00C621C3">
            <w:pPr>
              <w:spacing w:line="360" w:lineRule="auto"/>
            </w:pPr>
            <w:r w:rsidRPr="004215F8">
              <w:t>Фильтрация</w:t>
            </w:r>
          </w:p>
        </w:tc>
        <w:tc>
          <w:tcPr>
            <w:tcW w:w="2342" w:type="dxa"/>
          </w:tcPr>
          <w:p w14:paraId="323125F9" w14:textId="77777777" w:rsidR="004215F8" w:rsidRPr="004215F8" w:rsidRDefault="004215F8" w:rsidP="00C621C3">
            <w:pPr>
              <w:spacing w:line="360" w:lineRule="auto"/>
            </w:pPr>
            <w:r w:rsidRPr="004215F8">
              <w:t>Выбрать доступные номера</w:t>
            </w:r>
          </w:p>
        </w:tc>
        <w:tc>
          <w:tcPr>
            <w:tcW w:w="1865" w:type="dxa"/>
          </w:tcPr>
          <w:p w14:paraId="228A9FDE" w14:textId="77777777" w:rsidR="004215F8" w:rsidRPr="004215F8" w:rsidRDefault="004215F8" w:rsidP="00C621C3">
            <w:pPr>
              <w:spacing w:line="360" w:lineRule="auto"/>
            </w:pPr>
            <w:r w:rsidRPr="004215F8">
              <w:t>Недоступные скрываются</w:t>
            </w:r>
          </w:p>
        </w:tc>
        <w:tc>
          <w:tcPr>
            <w:tcW w:w="1559" w:type="dxa"/>
          </w:tcPr>
          <w:p w14:paraId="3B23DC65" w14:textId="77777777" w:rsidR="004215F8" w:rsidRPr="004215F8" w:rsidRDefault="004215F8" w:rsidP="00C621C3">
            <w:pPr>
              <w:spacing w:line="360" w:lineRule="auto"/>
            </w:pPr>
            <w:r w:rsidRPr="004215F8">
              <w:t>Фильтр применен</w:t>
            </w:r>
          </w:p>
        </w:tc>
        <w:tc>
          <w:tcPr>
            <w:tcW w:w="1383" w:type="dxa"/>
          </w:tcPr>
          <w:p w14:paraId="69CAD2E0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79425661" w14:textId="77777777" w:rsidTr="005C25B5">
        <w:tc>
          <w:tcPr>
            <w:tcW w:w="675" w:type="dxa"/>
          </w:tcPr>
          <w:p w14:paraId="5BCBFD41" w14:textId="77777777" w:rsidR="004215F8" w:rsidRPr="004215F8" w:rsidRDefault="004215F8" w:rsidP="00C621C3">
            <w:pPr>
              <w:spacing w:line="360" w:lineRule="auto"/>
            </w:pPr>
            <w:r w:rsidRPr="004215F8">
              <w:t>6</w:t>
            </w:r>
          </w:p>
        </w:tc>
        <w:tc>
          <w:tcPr>
            <w:tcW w:w="1747" w:type="dxa"/>
          </w:tcPr>
          <w:p w14:paraId="3BBF7BA8" w14:textId="77777777" w:rsidR="004215F8" w:rsidRPr="004215F8" w:rsidRDefault="004215F8" w:rsidP="00C621C3">
            <w:pPr>
              <w:spacing w:line="360" w:lineRule="auto"/>
            </w:pPr>
            <w:r w:rsidRPr="004215F8">
              <w:t>Пагинация</w:t>
            </w:r>
          </w:p>
        </w:tc>
        <w:tc>
          <w:tcPr>
            <w:tcW w:w="2342" w:type="dxa"/>
          </w:tcPr>
          <w:p w14:paraId="3BF7BC17" w14:textId="77777777" w:rsidR="004215F8" w:rsidRPr="004215F8" w:rsidRDefault="004215F8" w:rsidP="00C621C3">
            <w:pPr>
              <w:spacing w:line="360" w:lineRule="auto"/>
            </w:pPr>
            <w:r w:rsidRPr="004215F8">
              <w:t>Перейти на следующую страницу</w:t>
            </w:r>
          </w:p>
        </w:tc>
        <w:tc>
          <w:tcPr>
            <w:tcW w:w="1865" w:type="dxa"/>
          </w:tcPr>
          <w:p w14:paraId="29F792F4" w14:textId="77777777" w:rsidR="004215F8" w:rsidRPr="004215F8" w:rsidRDefault="004215F8" w:rsidP="00C621C3">
            <w:pPr>
              <w:spacing w:line="360" w:lineRule="auto"/>
            </w:pPr>
            <w:r w:rsidRPr="004215F8">
              <w:t>Загружается новая часть списка</w:t>
            </w:r>
          </w:p>
        </w:tc>
        <w:tc>
          <w:tcPr>
            <w:tcW w:w="1559" w:type="dxa"/>
          </w:tcPr>
          <w:p w14:paraId="19CD50E4" w14:textId="77777777" w:rsidR="004215F8" w:rsidRPr="004215F8" w:rsidRDefault="004215F8" w:rsidP="00C621C3">
            <w:pPr>
              <w:spacing w:line="360" w:lineRule="auto"/>
            </w:pPr>
            <w:r w:rsidRPr="004215F8">
              <w:t>Страница изменилась</w:t>
            </w:r>
          </w:p>
        </w:tc>
        <w:tc>
          <w:tcPr>
            <w:tcW w:w="1383" w:type="dxa"/>
          </w:tcPr>
          <w:p w14:paraId="74A501C8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33798927" w14:textId="77777777" w:rsidTr="005C25B5">
        <w:tc>
          <w:tcPr>
            <w:tcW w:w="675" w:type="dxa"/>
          </w:tcPr>
          <w:p w14:paraId="00F8C9D8" w14:textId="77777777" w:rsidR="004215F8" w:rsidRPr="004215F8" w:rsidRDefault="004215F8" w:rsidP="00C621C3">
            <w:pPr>
              <w:spacing w:line="360" w:lineRule="auto"/>
            </w:pPr>
            <w:r w:rsidRPr="004215F8">
              <w:t>7</w:t>
            </w:r>
          </w:p>
        </w:tc>
        <w:tc>
          <w:tcPr>
            <w:tcW w:w="1747" w:type="dxa"/>
          </w:tcPr>
          <w:p w14:paraId="636407A8" w14:textId="77777777" w:rsidR="004215F8" w:rsidRPr="004215F8" w:rsidRDefault="004215F8" w:rsidP="00C621C3">
            <w:pPr>
              <w:spacing w:line="360" w:lineRule="auto"/>
            </w:pPr>
            <w:r w:rsidRPr="004215F8">
              <w:t>Регистрация</w:t>
            </w:r>
          </w:p>
        </w:tc>
        <w:tc>
          <w:tcPr>
            <w:tcW w:w="2342" w:type="dxa"/>
          </w:tcPr>
          <w:p w14:paraId="0F86ADF9" w14:textId="77777777" w:rsidR="004215F8" w:rsidRPr="004215F8" w:rsidRDefault="004215F8" w:rsidP="00C621C3">
            <w:pPr>
              <w:spacing w:line="360" w:lineRule="auto"/>
            </w:pPr>
            <w:r w:rsidRPr="004215F8">
              <w:t>Заполнить форму регистрации</w:t>
            </w:r>
          </w:p>
        </w:tc>
        <w:tc>
          <w:tcPr>
            <w:tcW w:w="1865" w:type="dxa"/>
          </w:tcPr>
          <w:p w14:paraId="3CCCE4A7" w14:textId="77777777" w:rsidR="004215F8" w:rsidRPr="004215F8" w:rsidRDefault="004215F8" w:rsidP="00C621C3">
            <w:pPr>
              <w:spacing w:line="360" w:lineRule="auto"/>
            </w:pPr>
            <w:r w:rsidRPr="004215F8">
              <w:t>Создается пользователь</w:t>
            </w:r>
          </w:p>
        </w:tc>
        <w:tc>
          <w:tcPr>
            <w:tcW w:w="1559" w:type="dxa"/>
          </w:tcPr>
          <w:p w14:paraId="1B6CA12E" w14:textId="77777777" w:rsidR="004215F8" w:rsidRPr="004215F8" w:rsidRDefault="004215F8" w:rsidP="00C621C3">
            <w:pPr>
              <w:spacing w:line="360" w:lineRule="auto"/>
            </w:pPr>
            <w:r w:rsidRPr="004215F8">
              <w:t>Пользователь создан</w:t>
            </w:r>
          </w:p>
        </w:tc>
        <w:tc>
          <w:tcPr>
            <w:tcW w:w="1383" w:type="dxa"/>
          </w:tcPr>
          <w:p w14:paraId="31701244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0EF1A100" w14:textId="77777777" w:rsidTr="005C25B5">
        <w:tc>
          <w:tcPr>
            <w:tcW w:w="675" w:type="dxa"/>
          </w:tcPr>
          <w:p w14:paraId="588F7DD3" w14:textId="77777777" w:rsidR="004215F8" w:rsidRPr="004215F8" w:rsidRDefault="004215F8" w:rsidP="00C621C3">
            <w:pPr>
              <w:spacing w:line="360" w:lineRule="auto"/>
            </w:pPr>
            <w:r w:rsidRPr="004215F8">
              <w:t>8</w:t>
            </w:r>
          </w:p>
        </w:tc>
        <w:tc>
          <w:tcPr>
            <w:tcW w:w="1747" w:type="dxa"/>
          </w:tcPr>
          <w:p w14:paraId="13DAEDA2" w14:textId="77777777" w:rsidR="004215F8" w:rsidRPr="004215F8" w:rsidRDefault="004215F8" w:rsidP="00C621C3">
            <w:pPr>
              <w:spacing w:line="360" w:lineRule="auto"/>
            </w:pPr>
            <w:r w:rsidRPr="004215F8">
              <w:t>Вход</w:t>
            </w:r>
          </w:p>
        </w:tc>
        <w:tc>
          <w:tcPr>
            <w:tcW w:w="2342" w:type="dxa"/>
          </w:tcPr>
          <w:p w14:paraId="50DB1B7E" w14:textId="77777777" w:rsidR="004215F8" w:rsidRPr="004215F8" w:rsidRDefault="004215F8" w:rsidP="00C621C3">
            <w:pPr>
              <w:spacing w:line="360" w:lineRule="auto"/>
            </w:pPr>
            <w:r w:rsidRPr="004215F8">
              <w:t>Ввести логин и пароль</w:t>
            </w:r>
          </w:p>
        </w:tc>
        <w:tc>
          <w:tcPr>
            <w:tcW w:w="1865" w:type="dxa"/>
          </w:tcPr>
          <w:p w14:paraId="00BAA118" w14:textId="77777777" w:rsidR="004215F8" w:rsidRPr="004215F8" w:rsidRDefault="004215F8" w:rsidP="00C621C3">
            <w:pPr>
              <w:spacing w:line="360" w:lineRule="auto"/>
            </w:pPr>
            <w:r w:rsidRPr="004215F8">
              <w:t>Возвращаются JWT-токены</w:t>
            </w:r>
          </w:p>
        </w:tc>
        <w:tc>
          <w:tcPr>
            <w:tcW w:w="1559" w:type="dxa"/>
          </w:tcPr>
          <w:p w14:paraId="12C2D3EA" w14:textId="77777777" w:rsidR="004215F8" w:rsidRPr="004215F8" w:rsidRDefault="004215F8" w:rsidP="00C621C3">
            <w:pPr>
              <w:spacing w:line="360" w:lineRule="auto"/>
            </w:pPr>
            <w:r w:rsidRPr="004215F8">
              <w:t>Вход выполнен</w:t>
            </w:r>
          </w:p>
        </w:tc>
        <w:tc>
          <w:tcPr>
            <w:tcW w:w="1383" w:type="dxa"/>
          </w:tcPr>
          <w:p w14:paraId="57486258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377949C5" w14:textId="77777777" w:rsidTr="005C25B5">
        <w:tc>
          <w:tcPr>
            <w:tcW w:w="675" w:type="dxa"/>
          </w:tcPr>
          <w:p w14:paraId="66BA42AE" w14:textId="77777777" w:rsidR="004215F8" w:rsidRPr="004215F8" w:rsidRDefault="004215F8" w:rsidP="00C621C3">
            <w:pPr>
              <w:spacing w:line="360" w:lineRule="auto"/>
            </w:pPr>
            <w:r w:rsidRPr="004215F8">
              <w:t>9</w:t>
            </w:r>
          </w:p>
        </w:tc>
        <w:tc>
          <w:tcPr>
            <w:tcW w:w="1747" w:type="dxa"/>
          </w:tcPr>
          <w:p w14:paraId="129D0A92" w14:textId="77777777" w:rsidR="004215F8" w:rsidRPr="004215F8" w:rsidRDefault="004215F8" w:rsidP="00C621C3">
            <w:pPr>
              <w:spacing w:line="360" w:lineRule="auto"/>
            </w:pPr>
            <w:r w:rsidRPr="004215F8">
              <w:t>Защита страниц</w:t>
            </w:r>
          </w:p>
        </w:tc>
        <w:tc>
          <w:tcPr>
            <w:tcW w:w="2342" w:type="dxa"/>
          </w:tcPr>
          <w:p w14:paraId="2DAB3218" w14:textId="77777777" w:rsidR="004215F8" w:rsidRPr="004215F8" w:rsidRDefault="004215F8" w:rsidP="00C621C3">
            <w:pPr>
              <w:spacing w:line="360" w:lineRule="auto"/>
            </w:pPr>
            <w:r w:rsidRPr="004215F8">
              <w:t>Открыть брони без токена</w:t>
            </w:r>
          </w:p>
        </w:tc>
        <w:tc>
          <w:tcPr>
            <w:tcW w:w="1865" w:type="dxa"/>
          </w:tcPr>
          <w:p w14:paraId="1BAD9F42" w14:textId="77777777" w:rsidR="004215F8" w:rsidRPr="004215F8" w:rsidRDefault="004215F8" w:rsidP="00C621C3">
            <w:pPr>
              <w:spacing w:line="360" w:lineRule="auto"/>
            </w:pPr>
            <w:r w:rsidRPr="004215F8">
              <w:t>Возвращается 401</w:t>
            </w:r>
          </w:p>
        </w:tc>
        <w:tc>
          <w:tcPr>
            <w:tcW w:w="1559" w:type="dxa"/>
          </w:tcPr>
          <w:p w14:paraId="6EC366F6" w14:textId="77777777" w:rsidR="004215F8" w:rsidRPr="004215F8" w:rsidRDefault="004215F8" w:rsidP="00C621C3">
            <w:pPr>
              <w:spacing w:line="360" w:lineRule="auto"/>
            </w:pPr>
            <w:r w:rsidRPr="004215F8">
              <w:t>Доступ запрещен</w:t>
            </w:r>
          </w:p>
        </w:tc>
        <w:tc>
          <w:tcPr>
            <w:tcW w:w="1383" w:type="dxa"/>
          </w:tcPr>
          <w:p w14:paraId="5951F037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7EA46FA1" w14:textId="77777777" w:rsidTr="005C25B5">
        <w:tc>
          <w:tcPr>
            <w:tcW w:w="675" w:type="dxa"/>
          </w:tcPr>
          <w:p w14:paraId="430FD199" w14:textId="77777777" w:rsidR="004215F8" w:rsidRPr="004215F8" w:rsidRDefault="004215F8" w:rsidP="00C621C3">
            <w:pPr>
              <w:spacing w:line="360" w:lineRule="auto"/>
            </w:pPr>
            <w:r w:rsidRPr="004215F8">
              <w:t>10</w:t>
            </w:r>
          </w:p>
        </w:tc>
        <w:tc>
          <w:tcPr>
            <w:tcW w:w="1747" w:type="dxa"/>
          </w:tcPr>
          <w:p w14:paraId="50E8BBEA" w14:textId="77777777" w:rsidR="004215F8" w:rsidRPr="004215F8" w:rsidRDefault="004215F8" w:rsidP="00C621C3">
            <w:pPr>
              <w:spacing w:line="360" w:lineRule="auto"/>
            </w:pPr>
            <w:r w:rsidRPr="004215F8">
              <w:t>Профиль</w:t>
            </w:r>
          </w:p>
        </w:tc>
        <w:tc>
          <w:tcPr>
            <w:tcW w:w="2342" w:type="dxa"/>
          </w:tcPr>
          <w:p w14:paraId="0B7DD7FA" w14:textId="77777777" w:rsidR="004215F8" w:rsidRPr="004215F8" w:rsidRDefault="004215F8" w:rsidP="00C621C3">
            <w:pPr>
              <w:spacing w:line="360" w:lineRule="auto"/>
            </w:pPr>
            <w:r w:rsidRPr="004215F8">
              <w:t>Открыть профиль после входа</w:t>
            </w:r>
          </w:p>
        </w:tc>
        <w:tc>
          <w:tcPr>
            <w:tcW w:w="1865" w:type="dxa"/>
          </w:tcPr>
          <w:p w14:paraId="75D34EBC" w14:textId="77777777" w:rsidR="004215F8" w:rsidRPr="004215F8" w:rsidRDefault="004215F8" w:rsidP="00C621C3">
            <w:pPr>
              <w:spacing w:line="360" w:lineRule="auto"/>
            </w:pPr>
            <w:r w:rsidRPr="004215F8">
              <w:t>Показываются данные пользователя</w:t>
            </w:r>
          </w:p>
        </w:tc>
        <w:tc>
          <w:tcPr>
            <w:tcW w:w="1559" w:type="dxa"/>
          </w:tcPr>
          <w:p w14:paraId="468075FC" w14:textId="77777777" w:rsidR="004215F8" w:rsidRPr="004215F8" w:rsidRDefault="004215F8" w:rsidP="00C621C3">
            <w:pPr>
              <w:spacing w:line="360" w:lineRule="auto"/>
            </w:pPr>
            <w:r w:rsidRPr="004215F8">
              <w:t>Профиль загружен</w:t>
            </w:r>
          </w:p>
        </w:tc>
        <w:tc>
          <w:tcPr>
            <w:tcW w:w="1383" w:type="dxa"/>
          </w:tcPr>
          <w:p w14:paraId="493B2FC5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36245695" w14:textId="77777777" w:rsidTr="005C25B5">
        <w:tc>
          <w:tcPr>
            <w:tcW w:w="675" w:type="dxa"/>
          </w:tcPr>
          <w:p w14:paraId="055B763E" w14:textId="77777777" w:rsidR="004215F8" w:rsidRPr="004215F8" w:rsidRDefault="004215F8" w:rsidP="00C621C3">
            <w:pPr>
              <w:spacing w:line="360" w:lineRule="auto"/>
            </w:pPr>
            <w:r w:rsidRPr="004215F8">
              <w:t>11</w:t>
            </w:r>
          </w:p>
        </w:tc>
        <w:tc>
          <w:tcPr>
            <w:tcW w:w="1747" w:type="dxa"/>
          </w:tcPr>
          <w:p w14:paraId="20D3DAA7" w14:textId="77777777" w:rsidR="004215F8" w:rsidRPr="004215F8" w:rsidRDefault="004215F8" w:rsidP="00C621C3">
            <w:pPr>
              <w:spacing w:line="360" w:lineRule="auto"/>
            </w:pPr>
            <w:r w:rsidRPr="004215F8">
              <w:t>Редактирование профиля</w:t>
            </w:r>
          </w:p>
        </w:tc>
        <w:tc>
          <w:tcPr>
            <w:tcW w:w="2342" w:type="dxa"/>
          </w:tcPr>
          <w:p w14:paraId="7A77FFFF" w14:textId="77777777" w:rsidR="004215F8" w:rsidRPr="004215F8" w:rsidRDefault="004215F8" w:rsidP="00C621C3">
            <w:pPr>
              <w:spacing w:line="360" w:lineRule="auto"/>
            </w:pPr>
            <w:r w:rsidRPr="004215F8">
              <w:t>Изменить контактные данные</w:t>
            </w:r>
          </w:p>
        </w:tc>
        <w:tc>
          <w:tcPr>
            <w:tcW w:w="1865" w:type="dxa"/>
          </w:tcPr>
          <w:p w14:paraId="68A4D6D7" w14:textId="77777777" w:rsidR="004215F8" w:rsidRPr="004215F8" w:rsidRDefault="004215F8" w:rsidP="00C621C3">
            <w:pPr>
              <w:spacing w:line="360" w:lineRule="auto"/>
            </w:pPr>
            <w:r w:rsidRPr="004215F8">
              <w:t>Данные сохраняются</w:t>
            </w:r>
          </w:p>
        </w:tc>
        <w:tc>
          <w:tcPr>
            <w:tcW w:w="1559" w:type="dxa"/>
          </w:tcPr>
          <w:p w14:paraId="16D2E407" w14:textId="77777777" w:rsidR="004215F8" w:rsidRPr="004215F8" w:rsidRDefault="004215F8" w:rsidP="00C621C3">
            <w:pPr>
              <w:spacing w:line="360" w:lineRule="auto"/>
            </w:pPr>
            <w:r w:rsidRPr="004215F8">
              <w:t>Изменения видны</w:t>
            </w:r>
          </w:p>
        </w:tc>
        <w:tc>
          <w:tcPr>
            <w:tcW w:w="1383" w:type="dxa"/>
          </w:tcPr>
          <w:p w14:paraId="3382A5ED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4F859D40" w14:textId="77777777" w:rsidTr="005C25B5">
        <w:tc>
          <w:tcPr>
            <w:tcW w:w="675" w:type="dxa"/>
          </w:tcPr>
          <w:p w14:paraId="2B1A51AB" w14:textId="77777777" w:rsidR="004215F8" w:rsidRPr="004215F8" w:rsidRDefault="004215F8" w:rsidP="00C621C3">
            <w:pPr>
              <w:spacing w:line="360" w:lineRule="auto"/>
            </w:pPr>
            <w:r w:rsidRPr="004215F8">
              <w:t>12</w:t>
            </w:r>
          </w:p>
        </w:tc>
        <w:tc>
          <w:tcPr>
            <w:tcW w:w="1747" w:type="dxa"/>
          </w:tcPr>
          <w:p w14:paraId="2BBBE829" w14:textId="77777777" w:rsidR="004215F8" w:rsidRPr="004215F8" w:rsidRDefault="004215F8" w:rsidP="00C621C3">
            <w:pPr>
              <w:spacing w:line="360" w:lineRule="auto"/>
            </w:pPr>
            <w:r w:rsidRPr="004215F8">
              <w:t>Создание брони</w:t>
            </w:r>
          </w:p>
        </w:tc>
        <w:tc>
          <w:tcPr>
            <w:tcW w:w="2342" w:type="dxa"/>
          </w:tcPr>
          <w:p w14:paraId="62C63AF8" w14:textId="77777777" w:rsidR="004215F8" w:rsidRPr="004215F8" w:rsidRDefault="004215F8" w:rsidP="00C621C3">
            <w:pPr>
              <w:spacing w:line="360" w:lineRule="auto"/>
            </w:pPr>
            <w:r w:rsidRPr="004215F8">
              <w:t>Выбрать номер и даты</w:t>
            </w:r>
          </w:p>
        </w:tc>
        <w:tc>
          <w:tcPr>
            <w:tcW w:w="1865" w:type="dxa"/>
          </w:tcPr>
          <w:p w14:paraId="69D12045" w14:textId="77777777" w:rsidR="004215F8" w:rsidRPr="004215F8" w:rsidRDefault="004215F8" w:rsidP="00C621C3">
            <w:pPr>
              <w:spacing w:line="360" w:lineRule="auto"/>
            </w:pPr>
            <w:r w:rsidRPr="004215F8">
              <w:t>Создается запись booking</w:t>
            </w:r>
          </w:p>
        </w:tc>
        <w:tc>
          <w:tcPr>
            <w:tcW w:w="1559" w:type="dxa"/>
          </w:tcPr>
          <w:p w14:paraId="16CFF1A7" w14:textId="77777777" w:rsidR="004215F8" w:rsidRPr="004215F8" w:rsidRDefault="004215F8" w:rsidP="00C621C3">
            <w:pPr>
              <w:spacing w:line="360" w:lineRule="auto"/>
            </w:pPr>
            <w:r w:rsidRPr="004215F8">
              <w:t>Бронь появилась</w:t>
            </w:r>
          </w:p>
        </w:tc>
        <w:tc>
          <w:tcPr>
            <w:tcW w:w="1383" w:type="dxa"/>
          </w:tcPr>
          <w:p w14:paraId="42764D70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3F1971EA" w14:textId="77777777" w:rsidTr="005C25B5">
        <w:tc>
          <w:tcPr>
            <w:tcW w:w="675" w:type="dxa"/>
          </w:tcPr>
          <w:p w14:paraId="53EE78BD" w14:textId="77777777" w:rsidR="004215F8" w:rsidRPr="004215F8" w:rsidRDefault="004215F8" w:rsidP="00C621C3">
            <w:pPr>
              <w:spacing w:line="360" w:lineRule="auto"/>
            </w:pPr>
            <w:r w:rsidRPr="004215F8">
              <w:lastRenderedPageBreak/>
              <w:t>13</w:t>
            </w:r>
          </w:p>
        </w:tc>
        <w:tc>
          <w:tcPr>
            <w:tcW w:w="1747" w:type="dxa"/>
          </w:tcPr>
          <w:p w14:paraId="7E9AD85A" w14:textId="77777777" w:rsidR="004215F8" w:rsidRPr="004215F8" w:rsidRDefault="004215F8" w:rsidP="00C621C3">
            <w:pPr>
              <w:spacing w:line="360" w:lineRule="auto"/>
            </w:pPr>
            <w:r w:rsidRPr="004215F8">
              <w:t>Проверка дат</w:t>
            </w:r>
          </w:p>
        </w:tc>
        <w:tc>
          <w:tcPr>
            <w:tcW w:w="2342" w:type="dxa"/>
          </w:tcPr>
          <w:p w14:paraId="156AF1E7" w14:textId="77777777" w:rsidR="004215F8" w:rsidRPr="004215F8" w:rsidRDefault="004215F8" w:rsidP="00C621C3">
            <w:pPr>
              <w:spacing w:line="360" w:lineRule="auto"/>
            </w:pPr>
            <w:r w:rsidRPr="004215F8">
              <w:t>Указать неверный период</w:t>
            </w:r>
          </w:p>
        </w:tc>
        <w:tc>
          <w:tcPr>
            <w:tcW w:w="1865" w:type="dxa"/>
          </w:tcPr>
          <w:p w14:paraId="42CEF27A" w14:textId="77777777" w:rsidR="004215F8" w:rsidRPr="004215F8" w:rsidRDefault="004215F8" w:rsidP="00C621C3">
            <w:pPr>
              <w:spacing w:line="360" w:lineRule="auto"/>
            </w:pPr>
            <w:r w:rsidRPr="004215F8">
              <w:t>Сервер возвращает ошибку</w:t>
            </w:r>
          </w:p>
        </w:tc>
        <w:tc>
          <w:tcPr>
            <w:tcW w:w="1559" w:type="dxa"/>
          </w:tcPr>
          <w:p w14:paraId="1838F7B5" w14:textId="77777777" w:rsidR="004215F8" w:rsidRPr="004215F8" w:rsidRDefault="004215F8" w:rsidP="00C621C3">
            <w:pPr>
              <w:spacing w:line="360" w:lineRule="auto"/>
            </w:pPr>
            <w:r w:rsidRPr="004215F8">
              <w:t>Бронь не создана</w:t>
            </w:r>
          </w:p>
        </w:tc>
        <w:tc>
          <w:tcPr>
            <w:tcW w:w="1383" w:type="dxa"/>
          </w:tcPr>
          <w:p w14:paraId="5C8395DF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694F8EE8" w14:textId="77777777" w:rsidTr="005C25B5">
        <w:tc>
          <w:tcPr>
            <w:tcW w:w="675" w:type="dxa"/>
          </w:tcPr>
          <w:p w14:paraId="4E33F90C" w14:textId="77777777" w:rsidR="004215F8" w:rsidRPr="004215F8" w:rsidRDefault="004215F8" w:rsidP="00C621C3">
            <w:pPr>
              <w:spacing w:line="360" w:lineRule="auto"/>
            </w:pPr>
            <w:r w:rsidRPr="004215F8">
              <w:t>14</w:t>
            </w:r>
          </w:p>
        </w:tc>
        <w:tc>
          <w:tcPr>
            <w:tcW w:w="1747" w:type="dxa"/>
          </w:tcPr>
          <w:p w14:paraId="3AE60F6F" w14:textId="77777777" w:rsidR="004215F8" w:rsidRPr="004215F8" w:rsidRDefault="004215F8" w:rsidP="00C621C3">
            <w:pPr>
              <w:spacing w:line="360" w:lineRule="auto"/>
            </w:pPr>
            <w:r w:rsidRPr="004215F8">
              <w:t>Отмена брони</w:t>
            </w:r>
          </w:p>
        </w:tc>
        <w:tc>
          <w:tcPr>
            <w:tcW w:w="2342" w:type="dxa"/>
          </w:tcPr>
          <w:p w14:paraId="26EAF981" w14:textId="77777777" w:rsidR="004215F8" w:rsidRPr="004215F8" w:rsidRDefault="004215F8" w:rsidP="00C621C3">
            <w:pPr>
              <w:spacing w:line="360" w:lineRule="auto"/>
            </w:pPr>
            <w:r w:rsidRPr="004215F8">
              <w:t>Нажать кнопку отмены</w:t>
            </w:r>
          </w:p>
        </w:tc>
        <w:tc>
          <w:tcPr>
            <w:tcW w:w="1865" w:type="dxa"/>
          </w:tcPr>
          <w:p w14:paraId="1F729E16" w14:textId="77777777" w:rsidR="004215F8" w:rsidRPr="004215F8" w:rsidRDefault="004215F8" w:rsidP="00C621C3">
            <w:pPr>
              <w:spacing w:line="360" w:lineRule="auto"/>
            </w:pPr>
            <w:r w:rsidRPr="004215F8">
              <w:t>Статус меняется</w:t>
            </w:r>
          </w:p>
        </w:tc>
        <w:tc>
          <w:tcPr>
            <w:tcW w:w="1559" w:type="dxa"/>
          </w:tcPr>
          <w:p w14:paraId="0B276BC4" w14:textId="77777777" w:rsidR="004215F8" w:rsidRPr="004215F8" w:rsidRDefault="004215F8" w:rsidP="00C621C3">
            <w:pPr>
              <w:spacing w:line="360" w:lineRule="auto"/>
            </w:pPr>
            <w:r w:rsidRPr="004215F8">
              <w:t>Бронь отменена</w:t>
            </w:r>
          </w:p>
        </w:tc>
        <w:tc>
          <w:tcPr>
            <w:tcW w:w="1383" w:type="dxa"/>
          </w:tcPr>
          <w:p w14:paraId="025DF368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4CCFC4C2" w14:textId="77777777" w:rsidTr="005C25B5">
        <w:tc>
          <w:tcPr>
            <w:tcW w:w="675" w:type="dxa"/>
          </w:tcPr>
          <w:p w14:paraId="2C2A47FB" w14:textId="77777777" w:rsidR="004215F8" w:rsidRPr="004215F8" w:rsidRDefault="004215F8" w:rsidP="00C621C3">
            <w:pPr>
              <w:spacing w:line="360" w:lineRule="auto"/>
            </w:pPr>
            <w:r w:rsidRPr="004215F8">
              <w:t>15</w:t>
            </w:r>
          </w:p>
        </w:tc>
        <w:tc>
          <w:tcPr>
            <w:tcW w:w="1747" w:type="dxa"/>
          </w:tcPr>
          <w:p w14:paraId="6D182FAA" w14:textId="77777777" w:rsidR="004215F8" w:rsidRPr="004215F8" w:rsidRDefault="004215F8" w:rsidP="00C621C3">
            <w:pPr>
              <w:spacing w:line="360" w:lineRule="auto"/>
            </w:pPr>
            <w:r w:rsidRPr="004215F8">
              <w:t>Избранное</w:t>
            </w:r>
          </w:p>
        </w:tc>
        <w:tc>
          <w:tcPr>
            <w:tcW w:w="2342" w:type="dxa"/>
          </w:tcPr>
          <w:p w14:paraId="53E97189" w14:textId="77777777" w:rsidR="004215F8" w:rsidRPr="004215F8" w:rsidRDefault="004215F8" w:rsidP="00C621C3">
            <w:pPr>
              <w:spacing w:line="360" w:lineRule="auto"/>
            </w:pPr>
            <w:r w:rsidRPr="004215F8">
              <w:t>Добавить номер</w:t>
            </w:r>
          </w:p>
        </w:tc>
        <w:tc>
          <w:tcPr>
            <w:tcW w:w="1865" w:type="dxa"/>
          </w:tcPr>
          <w:p w14:paraId="3DB57A73" w14:textId="77777777" w:rsidR="004215F8" w:rsidRPr="004215F8" w:rsidRDefault="004215F8" w:rsidP="00C621C3">
            <w:pPr>
              <w:spacing w:line="360" w:lineRule="auto"/>
            </w:pPr>
            <w:r w:rsidRPr="004215F8">
              <w:t>Создается favorite</w:t>
            </w:r>
          </w:p>
        </w:tc>
        <w:tc>
          <w:tcPr>
            <w:tcW w:w="1559" w:type="dxa"/>
          </w:tcPr>
          <w:p w14:paraId="762753E8" w14:textId="77777777" w:rsidR="004215F8" w:rsidRPr="004215F8" w:rsidRDefault="004215F8" w:rsidP="00C621C3">
            <w:pPr>
              <w:spacing w:line="360" w:lineRule="auto"/>
            </w:pPr>
            <w:r w:rsidRPr="004215F8">
              <w:t>Номер сохранен</w:t>
            </w:r>
          </w:p>
        </w:tc>
        <w:tc>
          <w:tcPr>
            <w:tcW w:w="1383" w:type="dxa"/>
          </w:tcPr>
          <w:p w14:paraId="5DCAEC15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116C58CB" w14:textId="77777777" w:rsidTr="005C25B5">
        <w:tc>
          <w:tcPr>
            <w:tcW w:w="675" w:type="dxa"/>
          </w:tcPr>
          <w:p w14:paraId="59BC2C3A" w14:textId="77777777" w:rsidR="004215F8" w:rsidRPr="004215F8" w:rsidRDefault="004215F8" w:rsidP="00C621C3">
            <w:pPr>
              <w:spacing w:line="360" w:lineRule="auto"/>
            </w:pPr>
            <w:r w:rsidRPr="004215F8">
              <w:t>16</w:t>
            </w:r>
          </w:p>
        </w:tc>
        <w:tc>
          <w:tcPr>
            <w:tcW w:w="1747" w:type="dxa"/>
          </w:tcPr>
          <w:p w14:paraId="22F9A089" w14:textId="77777777" w:rsidR="004215F8" w:rsidRPr="004215F8" w:rsidRDefault="004215F8" w:rsidP="00C621C3">
            <w:pPr>
              <w:spacing w:line="360" w:lineRule="auto"/>
            </w:pPr>
            <w:r w:rsidRPr="004215F8">
              <w:t>Удаление избранного</w:t>
            </w:r>
          </w:p>
        </w:tc>
        <w:tc>
          <w:tcPr>
            <w:tcW w:w="2342" w:type="dxa"/>
          </w:tcPr>
          <w:p w14:paraId="5D907E16" w14:textId="77777777" w:rsidR="004215F8" w:rsidRPr="004215F8" w:rsidRDefault="004215F8" w:rsidP="00C621C3">
            <w:pPr>
              <w:spacing w:line="360" w:lineRule="auto"/>
            </w:pPr>
            <w:r w:rsidRPr="004215F8">
              <w:t>Удалить сохраненный номер</w:t>
            </w:r>
          </w:p>
        </w:tc>
        <w:tc>
          <w:tcPr>
            <w:tcW w:w="1865" w:type="dxa"/>
          </w:tcPr>
          <w:p w14:paraId="0B41F56D" w14:textId="77777777" w:rsidR="004215F8" w:rsidRPr="004215F8" w:rsidRDefault="004215F8" w:rsidP="00C621C3">
            <w:pPr>
              <w:spacing w:line="360" w:lineRule="auto"/>
            </w:pPr>
            <w:r w:rsidRPr="004215F8">
              <w:t>Запись удаляется</w:t>
            </w:r>
          </w:p>
        </w:tc>
        <w:tc>
          <w:tcPr>
            <w:tcW w:w="1559" w:type="dxa"/>
          </w:tcPr>
          <w:p w14:paraId="7C710B7E" w14:textId="77777777" w:rsidR="004215F8" w:rsidRPr="004215F8" w:rsidRDefault="004215F8" w:rsidP="00C621C3">
            <w:pPr>
              <w:spacing w:line="360" w:lineRule="auto"/>
            </w:pPr>
            <w:r w:rsidRPr="004215F8">
              <w:t>Список обновлен</w:t>
            </w:r>
          </w:p>
        </w:tc>
        <w:tc>
          <w:tcPr>
            <w:tcW w:w="1383" w:type="dxa"/>
          </w:tcPr>
          <w:p w14:paraId="17D2EA1F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3BBC61E9" w14:textId="77777777" w:rsidTr="005C25B5">
        <w:tc>
          <w:tcPr>
            <w:tcW w:w="675" w:type="dxa"/>
          </w:tcPr>
          <w:p w14:paraId="049719B3" w14:textId="77777777" w:rsidR="004215F8" w:rsidRPr="004215F8" w:rsidRDefault="004215F8" w:rsidP="00C621C3">
            <w:pPr>
              <w:spacing w:line="360" w:lineRule="auto"/>
            </w:pPr>
            <w:r w:rsidRPr="004215F8">
              <w:t>17</w:t>
            </w:r>
          </w:p>
        </w:tc>
        <w:tc>
          <w:tcPr>
            <w:tcW w:w="1747" w:type="dxa"/>
          </w:tcPr>
          <w:p w14:paraId="33C1931D" w14:textId="77777777" w:rsidR="004215F8" w:rsidRPr="004215F8" w:rsidRDefault="004215F8" w:rsidP="00C621C3">
            <w:pPr>
              <w:spacing w:line="360" w:lineRule="auto"/>
            </w:pPr>
            <w:r w:rsidRPr="004215F8">
              <w:t>Отзывы</w:t>
            </w:r>
          </w:p>
        </w:tc>
        <w:tc>
          <w:tcPr>
            <w:tcW w:w="2342" w:type="dxa"/>
          </w:tcPr>
          <w:p w14:paraId="24358406" w14:textId="77777777" w:rsidR="004215F8" w:rsidRPr="004215F8" w:rsidRDefault="004215F8" w:rsidP="00C621C3">
            <w:pPr>
              <w:spacing w:line="360" w:lineRule="auto"/>
            </w:pPr>
            <w:r w:rsidRPr="004215F8">
              <w:t>Отправить оценку и текст</w:t>
            </w:r>
          </w:p>
        </w:tc>
        <w:tc>
          <w:tcPr>
            <w:tcW w:w="1865" w:type="dxa"/>
          </w:tcPr>
          <w:p w14:paraId="34168E68" w14:textId="77777777" w:rsidR="004215F8" w:rsidRPr="004215F8" w:rsidRDefault="004215F8" w:rsidP="00C621C3">
            <w:pPr>
              <w:spacing w:line="360" w:lineRule="auto"/>
            </w:pPr>
            <w:r w:rsidRPr="004215F8">
              <w:t>Создается review</w:t>
            </w:r>
          </w:p>
        </w:tc>
        <w:tc>
          <w:tcPr>
            <w:tcW w:w="1559" w:type="dxa"/>
          </w:tcPr>
          <w:p w14:paraId="6061F668" w14:textId="77777777" w:rsidR="004215F8" w:rsidRPr="004215F8" w:rsidRDefault="004215F8" w:rsidP="00C621C3">
            <w:pPr>
              <w:spacing w:line="360" w:lineRule="auto"/>
            </w:pPr>
            <w:r w:rsidRPr="004215F8">
              <w:t>Отзыв отображен</w:t>
            </w:r>
          </w:p>
        </w:tc>
        <w:tc>
          <w:tcPr>
            <w:tcW w:w="1383" w:type="dxa"/>
          </w:tcPr>
          <w:p w14:paraId="2936F0B0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5E1B56CD" w14:textId="77777777" w:rsidTr="005C25B5">
        <w:tc>
          <w:tcPr>
            <w:tcW w:w="675" w:type="dxa"/>
          </w:tcPr>
          <w:p w14:paraId="4504F68B" w14:textId="77777777" w:rsidR="004215F8" w:rsidRPr="004215F8" w:rsidRDefault="004215F8" w:rsidP="00C621C3">
            <w:pPr>
              <w:spacing w:line="360" w:lineRule="auto"/>
            </w:pPr>
            <w:r w:rsidRPr="004215F8">
              <w:t>18</w:t>
            </w:r>
          </w:p>
        </w:tc>
        <w:tc>
          <w:tcPr>
            <w:tcW w:w="1747" w:type="dxa"/>
          </w:tcPr>
          <w:p w14:paraId="6A731699" w14:textId="77777777" w:rsidR="004215F8" w:rsidRPr="004215F8" w:rsidRDefault="004215F8" w:rsidP="00C621C3">
            <w:pPr>
              <w:spacing w:line="360" w:lineRule="auto"/>
            </w:pPr>
            <w:r w:rsidRPr="004215F8">
              <w:t>Рейтинг отзыва</w:t>
            </w:r>
          </w:p>
        </w:tc>
        <w:tc>
          <w:tcPr>
            <w:tcW w:w="2342" w:type="dxa"/>
          </w:tcPr>
          <w:p w14:paraId="5C36DF32" w14:textId="77777777" w:rsidR="004215F8" w:rsidRPr="004215F8" w:rsidRDefault="004215F8" w:rsidP="00C621C3">
            <w:pPr>
              <w:spacing w:line="360" w:lineRule="auto"/>
            </w:pPr>
            <w:r w:rsidRPr="004215F8">
              <w:t>Передать рейтинг вне 1-5</w:t>
            </w:r>
          </w:p>
        </w:tc>
        <w:tc>
          <w:tcPr>
            <w:tcW w:w="1865" w:type="dxa"/>
          </w:tcPr>
          <w:p w14:paraId="401D656B" w14:textId="77777777" w:rsidR="004215F8" w:rsidRPr="004215F8" w:rsidRDefault="004215F8" w:rsidP="00C621C3">
            <w:pPr>
              <w:spacing w:line="360" w:lineRule="auto"/>
            </w:pPr>
            <w:r w:rsidRPr="004215F8">
              <w:t>Возвращается ошибка</w:t>
            </w:r>
          </w:p>
        </w:tc>
        <w:tc>
          <w:tcPr>
            <w:tcW w:w="1559" w:type="dxa"/>
          </w:tcPr>
          <w:p w14:paraId="42C8950F" w14:textId="77777777" w:rsidR="004215F8" w:rsidRPr="004215F8" w:rsidRDefault="004215F8" w:rsidP="00C621C3">
            <w:pPr>
              <w:spacing w:line="360" w:lineRule="auto"/>
            </w:pPr>
            <w:r w:rsidRPr="004215F8">
              <w:t>Отзыв не сохранен</w:t>
            </w:r>
          </w:p>
        </w:tc>
        <w:tc>
          <w:tcPr>
            <w:tcW w:w="1383" w:type="dxa"/>
          </w:tcPr>
          <w:p w14:paraId="240B3C77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0E88E51B" w14:textId="77777777" w:rsidTr="005C25B5">
        <w:tc>
          <w:tcPr>
            <w:tcW w:w="675" w:type="dxa"/>
          </w:tcPr>
          <w:p w14:paraId="59DDF1CE" w14:textId="77777777" w:rsidR="004215F8" w:rsidRPr="004215F8" w:rsidRDefault="004215F8" w:rsidP="00C621C3">
            <w:pPr>
              <w:spacing w:line="360" w:lineRule="auto"/>
            </w:pPr>
            <w:r w:rsidRPr="004215F8">
              <w:t>19</w:t>
            </w:r>
          </w:p>
        </w:tc>
        <w:tc>
          <w:tcPr>
            <w:tcW w:w="1747" w:type="dxa"/>
          </w:tcPr>
          <w:p w14:paraId="329244ED" w14:textId="77777777" w:rsidR="004215F8" w:rsidRPr="004215F8" w:rsidRDefault="004215F8" w:rsidP="00C621C3">
            <w:pPr>
              <w:spacing w:line="360" w:lineRule="auto"/>
            </w:pPr>
            <w:r w:rsidRPr="004215F8">
              <w:t>WebSocket</w:t>
            </w:r>
          </w:p>
        </w:tc>
        <w:tc>
          <w:tcPr>
            <w:tcW w:w="2342" w:type="dxa"/>
          </w:tcPr>
          <w:p w14:paraId="306B10D0" w14:textId="77777777" w:rsidR="004215F8" w:rsidRPr="004215F8" w:rsidRDefault="004215F8" w:rsidP="00C621C3">
            <w:pPr>
              <w:spacing w:line="360" w:lineRule="auto"/>
              <w:rPr>
                <w:lang w:val="ru-RU"/>
              </w:rPr>
            </w:pPr>
            <w:r w:rsidRPr="004215F8">
              <w:rPr>
                <w:lang w:val="ru-RU"/>
              </w:rPr>
              <w:t>Добавить отзыв во втором браузере</w:t>
            </w:r>
          </w:p>
        </w:tc>
        <w:tc>
          <w:tcPr>
            <w:tcW w:w="1865" w:type="dxa"/>
          </w:tcPr>
          <w:p w14:paraId="1670D7CD" w14:textId="77777777" w:rsidR="004215F8" w:rsidRPr="004215F8" w:rsidRDefault="004215F8" w:rsidP="00C621C3">
            <w:pPr>
              <w:spacing w:line="360" w:lineRule="auto"/>
            </w:pPr>
            <w:r w:rsidRPr="004215F8">
              <w:t>Приходит уведомление</w:t>
            </w:r>
          </w:p>
        </w:tc>
        <w:tc>
          <w:tcPr>
            <w:tcW w:w="1559" w:type="dxa"/>
          </w:tcPr>
          <w:p w14:paraId="02139DF5" w14:textId="77777777" w:rsidR="004215F8" w:rsidRPr="004215F8" w:rsidRDefault="004215F8" w:rsidP="00C621C3">
            <w:pPr>
              <w:spacing w:line="360" w:lineRule="auto"/>
            </w:pPr>
            <w:r w:rsidRPr="004215F8">
              <w:t>Событие получено</w:t>
            </w:r>
          </w:p>
        </w:tc>
        <w:tc>
          <w:tcPr>
            <w:tcW w:w="1383" w:type="dxa"/>
          </w:tcPr>
          <w:p w14:paraId="459F623F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  <w:tr w:rsidR="004215F8" w:rsidRPr="004215F8" w14:paraId="01F126B4" w14:textId="77777777" w:rsidTr="005C25B5">
        <w:tc>
          <w:tcPr>
            <w:tcW w:w="675" w:type="dxa"/>
          </w:tcPr>
          <w:p w14:paraId="34C9FB99" w14:textId="77777777" w:rsidR="004215F8" w:rsidRPr="004215F8" w:rsidRDefault="004215F8" w:rsidP="00C621C3">
            <w:pPr>
              <w:spacing w:line="360" w:lineRule="auto"/>
            </w:pPr>
            <w:r w:rsidRPr="004215F8">
              <w:t>20</w:t>
            </w:r>
          </w:p>
        </w:tc>
        <w:tc>
          <w:tcPr>
            <w:tcW w:w="1747" w:type="dxa"/>
          </w:tcPr>
          <w:p w14:paraId="43C5FEAA" w14:textId="77777777" w:rsidR="004215F8" w:rsidRPr="004215F8" w:rsidRDefault="004215F8" w:rsidP="00C621C3">
            <w:pPr>
              <w:spacing w:line="360" w:lineRule="auto"/>
            </w:pPr>
            <w:r w:rsidRPr="004215F8">
              <w:t>Выход</w:t>
            </w:r>
          </w:p>
        </w:tc>
        <w:tc>
          <w:tcPr>
            <w:tcW w:w="2342" w:type="dxa"/>
          </w:tcPr>
          <w:p w14:paraId="1DC790AF" w14:textId="77777777" w:rsidR="004215F8" w:rsidRPr="004215F8" w:rsidRDefault="004215F8" w:rsidP="00C621C3">
            <w:pPr>
              <w:spacing w:line="360" w:lineRule="auto"/>
            </w:pPr>
            <w:r w:rsidRPr="004215F8">
              <w:t>Нажать кнопку выхода</w:t>
            </w:r>
          </w:p>
        </w:tc>
        <w:tc>
          <w:tcPr>
            <w:tcW w:w="1865" w:type="dxa"/>
          </w:tcPr>
          <w:p w14:paraId="0C0643A6" w14:textId="77777777" w:rsidR="004215F8" w:rsidRPr="004215F8" w:rsidRDefault="004215F8" w:rsidP="00C621C3">
            <w:pPr>
              <w:spacing w:line="360" w:lineRule="auto"/>
            </w:pPr>
            <w:r w:rsidRPr="004215F8">
              <w:t>Токены удаляются</w:t>
            </w:r>
          </w:p>
        </w:tc>
        <w:tc>
          <w:tcPr>
            <w:tcW w:w="1559" w:type="dxa"/>
          </w:tcPr>
          <w:p w14:paraId="675DE203" w14:textId="77777777" w:rsidR="004215F8" w:rsidRPr="004215F8" w:rsidRDefault="004215F8" w:rsidP="00C621C3">
            <w:pPr>
              <w:spacing w:line="360" w:lineRule="auto"/>
            </w:pPr>
            <w:r w:rsidRPr="004215F8">
              <w:t>Пользователь вышел</w:t>
            </w:r>
          </w:p>
        </w:tc>
        <w:tc>
          <w:tcPr>
            <w:tcW w:w="1383" w:type="dxa"/>
          </w:tcPr>
          <w:p w14:paraId="17B47B76" w14:textId="77777777" w:rsidR="004215F8" w:rsidRPr="004215F8" w:rsidRDefault="004215F8" w:rsidP="00C621C3">
            <w:pPr>
              <w:spacing w:line="360" w:lineRule="auto"/>
            </w:pPr>
            <w:r w:rsidRPr="004215F8">
              <w:t>Успешно</w:t>
            </w:r>
          </w:p>
        </w:tc>
      </w:tr>
    </w:tbl>
    <w:p w14:paraId="1B6669C9" w14:textId="77777777" w:rsidR="004215F8" w:rsidRPr="004215F8" w:rsidRDefault="004215F8" w:rsidP="004215F8">
      <w:pPr>
        <w:spacing w:after="40"/>
        <w:ind w:firstLine="0"/>
        <w:jc w:val="left"/>
        <w:rPr>
          <w:szCs w:val="22"/>
        </w:rPr>
      </w:pPr>
    </w:p>
    <w:p w14:paraId="42F505CF" w14:textId="77777777" w:rsidR="004215F8" w:rsidRPr="004215F8" w:rsidRDefault="004215F8" w:rsidP="004215F8">
      <w:pPr>
        <w:spacing w:after="40"/>
        <w:ind w:firstLine="0"/>
        <w:jc w:val="left"/>
        <w:rPr>
          <w:szCs w:val="22"/>
        </w:rPr>
      </w:pPr>
    </w:p>
    <w:p w14:paraId="348E8551" w14:textId="74D1DB2C" w:rsidR="00283544" w:rsidRPr="00EF1039" w:rsidRDefault="00283544" w:rsidP="003260B2">
      <w:pPr>
        <w:pStyle w:val="11"/>
      </w:pPr>
    </w:p>
    <w:sectPr w:rsidR="00283544" w:rsidRPr="00EF1039" w:rsidSect="00116341">
      <w:footerReference w:type="default" r:id="rId19"/>
      <w:pgSz w:w="11906" w:h="16838"/>
      <w:pgMar w:top="1134" w:right="850" w:bottom="1134" w:left="1701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49B48" w14:textId="77777777" w:rsidR="00947683" w:rsidRDefault="00947683">
      <w:pPr>
        <w:spacing w:line="240" w:lineRule="auto"/>
      </w:pPr>
      <w:r>
        <w:separator/>
      </w:r>
    </w:p>
  </w:endnote>
  <w:endnote w:type="continuationSeparator" w:id="0">
    <w:p w14:paraId="2213FEBA" w14:textId="77777777" w:rsidR="00947683" w:rsidRDefault="009476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146179"/>
      <w:docPartObj>
        <w:docPartGallery w:val="Page Numbers (Bottom of Page)"/>
        <w:docPartUnique/>
      </w:docPartObj>
    </w:sdtPr>
    <w:sdtContent>
      <w:p w14:paraId="17AA4A4A" w14:textId="77777777" w:rsidR="00116341" w:rsidRDefault="00116341">
        <w:pPr>
          <w:pStyle w:val="af7"/>
          <w:jc w:val="right"/>
          <w:rPr>
            <w:lang w:val="ru-RU"/>
          </w:rPr>
        </w:pPr>
      </w:p>
      <w:p w14:paraId="58BAE6F9" w14:textId="616C6D4F" w:rsidR="00116341" w:rsidRDefault="00116341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278E68" w14:textId="77777777" w:rsidR="00116341" w:rsidRDefault="00116341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E122" w14:textId="77777777" w:rsidR="00947683" w:rsidRDefault="00947683">
      <w:r>
        <w:separator/>
      </w:r>
    </w:p>
  </w:footnote>
  <w:footnote w:type="continuationSeparator" w:id="0">
    <w:p w14:paraId="40A04968" w14:textId="77777777" w:rsidR="00947683" w:rsidRDefault="00947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26870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CF8400B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1E7D4B19"/>
    <w:multiLevelType w:val="multilevel"/>
    <w:tmpl w:val="649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92A23"/>
    <w:multiLevelType w:val="hybridMultilevel"/>
    <w:tmpl w:val="87B6ED36"/>
    <w:lvl w:ilvl="0" w:tplc="76FAC66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FB049D"/>
    <w:multiLevelType w:val="multilevel"/>
    <w:tmpl w:val="5B9E5A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C0DF2"/>
    <w:multiLevelType w:val="hybridMultilevel"/>
    <w:tmpl w:val="5BFC587C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40FED"/>
    <w:multiLevelType w:val="hybridMultilevel"/>
    <w:tmpl w:val="A91E5E7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485863"/>
    <w:multiLevelType w:val="hybridMultilevel"/>
    <w:tmpl w:val="2516344A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DA526C"/>
    <w:multiLevelType w:val="hybridMultilevel"/>
    <w:tmpl w:val="776AA1B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C702D"/>
    <w:multiLevelType w:val="hybridMultilevel"/>
    <w:tmpl w:val="8676FCC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74853">
    <w:abstractNumId w:val="9"/>
  </w:num>
  <w:num w:numId="2" w16cid:durableId="5507682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7991153">
    <w:abstractNumId w:val="15"/>
  </w:num>
  <w:num w:numId="4" w16cid:durableId="2134863922">
    <w:abstractNumId w:val="20"/>
  </w:num>
  <w:num w:numId="5" w16cid:durableId="1078163715">
    <w:abstractNumId w:val="19"/>
  </w:num>
  <w:num w:numId="6" w16cid:durableId="1129473429">
    <w:abstractNumId w:val="18"/>
  </w:num>
  <w:num w:numId="7" w16cid:durableId="2105416304">
    <w:abstractNumId w:val="14"/>
  </w:num>
  <w:num w:numId="8" w16cid:durableId="1555892431">
    <w:abstractNumId w:val="12"/>
  </w:num>
  <w:num w:numId="9" w16cid:durableId="21077719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4613626">
    <w:abstractNumId w:val="11"/>
  </w:num>
  <w:num w:numId="11" w16cid:durableId="2064910730">
    <w:abstractNumId w:val="16"/>
  </w:num>
  <w:num w:numId="12" w16cid:durableId="1140338971">
    <w:abstractNumId w:val="8"/>
  </w:num>
  <w:num w:numId="13" w16cid:durableId="1358046885">
    <w:abstractNumId w:val="6"/>
  </w:num>
  <w:num w:numId="14" w16cid:durableId="1256402733">
    <w:abstractNumId w:val="5"/>
  </w:num>
  <w:num w:numId="15" w16cid:durableId="9113891">
    <w:abstractNumId w:val="4"/>
  </w:num>
  <w:num w:numId="16" w16cid:durableId="623509521">
    <w:abstractNumId w:val="7"/>
  </w:num>
  <w:num w:numId="17" w16cid:durableId="434908667">
    <w:abstractNumId w:val="3"/>
  </w:num>
  <w:num w:numId="18" w16cid:durableId="707219937">
    <w:abstractNumId w:val="2"/>
  </w:num>
  <w:num w:numId="19" w16cid:durableId="700939904">
    <w:abstractNumId w:val="1"/>
  </w:num>
  <w:num w:numId="20" w16cid:durableId="681663891">
    <w:abstractNumId w:val="0"/>
  </w:num>
  <w:num w:numId="21" w16cid:durableId="290327499">
    <w:abstractNumId w:val="13"/>
  </w:num>
  <w:num w:numId="22" w16cid:durableId="8855253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44"/>
    <w:rsid w:val="000549CB"/>
    <w:rsid w:val="00057067"/>
    <w:rsid w:val="00072565"/>
    <w:rsid w:val="0008719D"/>
    <w:rsid w:val="000F7F81"/>
    <w:rsid w:val="0011264A"/>
    <w:rsid w:val="00116341"/>
    <w:rsid w:val="001469E3"/>
    <w:rsid w:val="00152823"/>
    <w:rsid w:val="001B37E0"/>
    <w:rsid w:val="001C2A9E"/>
    <w:rsid w:val="001C5665"/>
    <w:rsid w:val="001D29C9"/>
    <w:rsid w:val="001F68AD"/>
    <w:rsid w:val="00221150"/>
    <w:rsid w:val="00221A5A"/>
    <w:rsid w:val="00240FF2"/>
    <w:rsid w:val="00255768"/>
    <w:rsid w:val="00283544"/>
    <w:rsid w:val="00286FD2"/>
    <w:rsid w:val="003260B2"/>
    <w:rsid w:val="00346803"/>
    <w:rsid w:val="0038683B"/>
    <w:rsid w:val="003F3AFC"/>
    <w:rsid w:val="00402344"/>
    <w:rsid w:val="004215F8"/>
    <w:rsid w:val="004B259F"/>
    <w:rsid w:val="004C3299"/>
    <w:rsid w:val="004D35D7"/>
    <w:rsid w:val="004E09DF"/>
    <w:rsid w:val="00501E0F"/>
    <w:rsid w:val="005512C2"/>
    <w:rsid w:val="00572802"/>
    <w:rsid w:val="005778AE"/>
    <w:rsid w:val="005C05F7"/>
    <w:rsid w:val="00603D7A"/>
    <w:rsid w:val="00607E9B"/>
    <w:rsid w:val="00656DE6"/>
    <w:rsid w:val="00685F62"/>
    <w:rsid w:val="00692833"/>
    <w:rsid w:val="006D16A9"/>
    <w:rsid w:val="007F22E6"/>
    <w:rsid w:val="00800FA2"/>
    <w:rsid w:val="008649CD"/>
    <w:rsid w:val="00874599"/>
    <w:rsid w:val="0088480D"/>
    <w:rsid w:val="008E2E67"/>
    <w:rsid w:val="00947683"/>
    <w:rsid w:val="00A02679"/>
    <w:rsid w:val="00A11F12"/>
    <w:rsid w:val="00A607D2"/>
    <w:rsid w:val="00AA5D5B"/>
    <w:rsid w:val="00AB25D7"/>
    <w:rsid w:val="00B11F21"/>
    <w:rsid w:val="00B20324"/>
    <w:rsid w:val="00B61E52"/>
    <w:rsid w:val="00B76014"/>
    <w:rsid w:val="00BE2C7C"/>
    <w:rsid w:val="00BE7952"/>
    <w:rsid w:val="00C27463"/>
    <w:rsid w:val="00C45668"/>
    <w:rsid w:val="00C621C3"/>
    <w:rsid w:val="00CB5C8B"/>
    <w:rsid w:val="00CD7DD4"/>
    <w:rsid w:val="00CE1335"/>
    <w:rsid w:val="00D27100"/>
    <w:rsid w:val="00D429C8"/>
    <w:rsid w:val="00D502B3"/>
    <w:rsid w:val="00DA29D5"/>
    <w:rsid w:val="00DB6FC9"/>
    <w:rsid w:val="00DC21D7"/>
    <w:rsid w:val="00DD0934"/>
    <w:rsid w:val="00DD46BF"/>
    <w:rsid w:val="00DE504E"/>
    <w:rsid w:val="00DF0908"/>
    <w:rsid w:val="00DF0E08"/>
    <w:rsid w:val="00E01EB7"/>
    <w:rsid w:val="00E14C71"/>
    <w:rsid w:val="00EF1039"/>
    <w:rsid w:val="00F4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DB1F"/>
  <w15:docId w15:val="{0B550AE6-D83C-475B-8D7C-2903345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iPriority="3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69E3"/>
  </w:style>
  <w:style w:type="paragraph" w:styleId="11">
    <w:name w:val="heading 1"/>
    <w:basedOn w:val="a"/>
    <w:next w:val="a0"/>
    <w:link w:val="12"/>
    <w:uiPriority w:val="9"/>
    <w:qFormat/>
    <w:rsid w:val="00E14C71"/>
    <w:pPr>
      <w:keepNext/>
      <w:keepLines/>
      <w:pageBreakBefore/>
      <w:ind w:firstLine="0"/>
      <w:jc w:val="center"/>
      <w:outlineLvl w:val="0"/>
    </w:pPr>
    <w:rPr>
      <w:b/>
      <w:bCs/>
      <w:color w:val="000000"/>
      <w:lang w:val="ru-RU"/>
    </w:rPr>
  </w:style>
  <w:style w:type="paragraph" w:styleId="2">
    <w:name w:val="heading 2"/>
    <w:basedOn w:val="a"/>
    <w:next w:val="a0"/>
    <w:link w:val="20"/>
    <w:uiPriority w:val="9"/>
    <w:qFormat/>
    <w:rsid w:val="00E14C71"/>
    <w:pPr>
      <w:keepNext/>
      <w:keepLines/>
      <w:ind w:firstLine="0"/>
      <w:jc w:val="center"/>
      <w:outlineLvl w:val="1"/>
    </w:pPr>
    <w:rPr>
      <w:b/>
      <w:bCs/>
      <w:color w:val="000000"/>
      <w:lang w:val="ru-RU"/>
    </w:rPr>
  </w:style>
  <w:style w:type="paragraph" w:styleId="3">
    <w:name w:val="heading 3"/>
    <w:basedOn w:val="a"/>
    <w:next w:val="a0"/>
    <w:link w:val="30"/>
    <w:uiPriority w:val="9"/>
    <w:qFormat/>
    <w:pPr>
      <w:keepNext/>
      <w:keepLines/>
      <w:spacing w:before="240" w:after="240"/>
      <w:ind w:firstLine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/>
      <w:outlineLvl w:val="3"/>
    </w:pPr>
    <w:rPr>
      <w:bCs/>
      <w:i/>
      <w:color w:val="000000"/>
      <w:sz w:val="24"/>
      <w:szCs w:val="24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200"/>
      <w:outlineLvl w:val="4"/>
    </w:pPr>
    <w:rPr>
      <w:iCs/>
      <w:color w:val="000000"/>
      <w:sz w:val="24"/>
      <w:szCs w:val="24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spacing w:before="200"/>
      <w:outlineLvl w:val="5"/>
    </w:pPr>
    <w:rPr>
      <w:color w:val="000000"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spacing w:before="200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spacing w:before="200"/>
      <w:outlineLvl w:val="7"/>
    </w:pPr>
    <w:rPr>
      <w:color w:val="000000"/>
      <w:sz w:val="24"/>
      <w:szCs w:val="24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spacing w:before="200"/>
      <w:outlineLvl w:val="8"/>
    </w:pPr>
    <w:rPr>
      <w:color w:val="00000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link w:val="a8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link w:val="aa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d">
    <w:name w:val="footnote text"/>
    <w:basedOn w:val="a"/>
    <w:link w:val="ae"/>
    <w:uiPriority w:val="9"/>
    <w:unhideWhenUsed/>
    <w:qFormat/>
  </w:style>
  <w:style w:type="table" w:customStyle="1" w:styleId="Table">
    <w:name w:val="Table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qFormat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000000"/>
    </w:rPr>
  </w:style>
  <w:style w:type="paragraph" w:styleId="af3">
    <w:name w:val="TOC Heading"/>
    <w:basedOn w:val="1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3">
    <w:name w:val="toc 1"/>
    <w:basedOn w:val="a"/>
    <w:next w:val="a"/>
    <w:autoRedefine/>
    <w:uiPriority w:val="39"/>
    <w:rsid w:val="00E14C71"/>
    <w:pPr>
      <w:tabs>
        <w:tab w:val="right" w:leader="dot" w:pos="9628"/>
      </w:tabs>
      <w:ind w:firstLine="0"/>
    </w:pPr>
  </w:style>
  <w:style w:type="paragraph" w:styleId="22">
    <w:name w:val="toc 2"/>
    <w:basedOn w:val="a"/>
    <w:next w:val="a"/>
    <w:autoRedefine/>
    <w:uiPriority w:val="39"/>
    <w:rsid w:val="00EF1039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rsid w:val="00EF1039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EF1039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51">
    <w:name w:val="toc 5"/>
    <w:basedOn w:val="a"/>
    <w:next w:val="a"/>
    <w:autoRedefine/>
    <w:uiPriority w:val="39"/>
    <w:unhideWhenUsed/>
    <w:rsid w:val="00EF1039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61">
    <w:name w:val="toc 6"/>
    <w:basedOn w:val="a"/>
    <w:next w:val="a"/>
    <w:autoRedefine/>
    <w:uiPriority w:val="39"/>
    <w:unhideWhenUsed/>
    <w:rsid w:val="00EF1039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71">
    <w:name w:val="toc 7"/>
    <w:basedOn w:val="a"/>
    <w:next w:val="a"/>
    <w:autoRedefine/>
    <w:uiPriority w:val="39"/>
    <w:unhideWhenUsed/>
    <w:rsid w:val="00EF1039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81">
    <w:name w:val="toc 8"/>
    <w:basedOn w:val="a"/>
    <w:next w:val="a"/>
    <w:autoRedefine/>
    <w:uiPriority w:val="39"/>
    <w:unhideWhenUsed/>
    <w:rsid w:val="00EF1039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91">
    <w:name w:val="toc 9"/>
    <w:basedOn w:val="a"/>
    <w:next w:val="a"/>
    <w:autoRedefine/>
    <w:uiPriority w:val="39"/>
    <w:unhideWhenUsed/>
    <w:rsid w:val="00EF1039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character" w:styleId="af4">
    <w:name w:val="Unresolved Mention"/>
    <w:basedOn w:val="a1"/>
    <w:uiPriority w:val="99"/>
    <w:semiHidden/>
    <w:unhideWhenUsed/>
    <w:rsid w:val="00EF1039"/>
    <w:rPr>
      <w:color w:val="605E5C"/>
      <w:shd w:val="clear" w:color="auto" w:fill="E1DFDD"/>
    </w:rPr>
  </w:style>
  <w:style w:type="paragraph" w:styleId="af5">
    <w:name w:val="header"/>
    <w:basedOn w:val="a"/>
    <w:link w:val="af6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1"/>
    <w:link w:val="af5"/>
    <w:rsid w:val="00E01EB7"/>
  </w:style>
  <w:style w:type="paragraph" w:styleId="af7">
    <w:name w:val="footer"/>
    <w:basedOn w:val="a"/>
    <w:link w:val="af8"/>
    <w:uiPriority w:val="99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E01EB7"/>
  </w:style>
  <w:style w:type="character" w:customStyle="1" w:styleId="a4">
    <w:name w:val="Основной текст Знак"/>
    <w:basedOn w:val="a1"/>
    <w:link w:val="a0"/>
    <w:rsid w:val="00800FA2"/>
  </w:style>
  <w:style w:type="numbering" w:customStyle="1" w:styleId="14">
    <w:name w:val="Нет списка1"/>
    <w:next w:val="a3"/>
    <w:uiPriority w:val="99"/>
    <w:semiHidden/>
    <w:unhideWhenUsed/>
    <w:rsid w:val="004215F8"/>
  </w:style>
  <w:style w:type="character" w:customStyle="1" w:styleId="12">
    <w:name w:val="Заголовок 1 Знак"/>
    <w:basedOn w:val="a1"/>
    <w:link w:val="11"/>
    <w:uiPriority w:val="9"/>
    <w:rsid w:val="004215F8"/>
    <w:rPr>
      <w:b/>
      <w:bCs/>
      <w:color w:val="000000"/>
      <w:lang w:val="ru-RU"/>
    </w:rPr>
  </w:style>
  <w:style w:type="character" w:customStyle="1" w:styleId="20">
    <w:name w:val="Заголовок 2 Знак"/>
    <w:basedOn w:val="a1"/>
    <w:link w:val="2"/>
    <w:uiPriority w:val="9"/>
    <w:rsid w:val="004215F8"/>
    <w:rPr>
      <w:b/>
      <w:bCs/>
      <w:color w:val="000000"/>
      <w:lang w:val="ru-RU"/>
    </w:rPr>
  </w:style>
  <w:style w:type="character" w:customStyle="1" w:styleId="30">
    <w:name w:val="Заголовок 3 Знак"/>
    <w:basedOn w:val="a1"/>
    <w:link w:val="3"/>
    <w:uiPriority w:val="9"/>
    <w:rsid w:val="004215F8"/>
    <w:rPr>
      <w:b/>
      <w:bCs/>
      <w:color w:val="000000"/>
    </w:rPr>
  </w:style>
  <w:style w:type="character" w:customStyle="1" w:styleId="40">
    <w:name w:val="Заголовок 4 Знак"/>
    <w:basedOn w:val="a1"/>
    <w:link w:val="4"/>
    <w:uiPriority w:val="9"/>
    <w:rsid w:val="004215F8"/>
    <w:rPr>
      <w:bCs/>
      <w:i/>
      <w:color w:val="000000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4215F8"/>
    <w:rPr>
      <w:iCs/>
      <w:color w:val="000000"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sid w:val="004215F8"/>
    <w:rPr>
      <w:color w:val="000000"/>
      <w:sz w:val="24"/>
      <w:szCs w:val="24"/>
    </w:rPr>
  </w:style>
  <w:style w:type="character" w:customStyle="1" w:styleId="70">
    <w:name w:val="Заголовок 7 Знак"/>
    <w:basedOn w:val="a1"/>
    <w:link w:val="7"/>
    <w:uiPriority w:val="9"/>
    <w:rsid w:val="004215F8"/>
    <w:rPr>
      <w:color w:val="000000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4215F8"/>
    <w:rPr>
      <w:color w:val="000000"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rsid w:val="004215F8"/>
    <w:rPr>
      <w:color w:val="000000"/>
      <w:sz w:val="24"/>
      <w:szCs w:val="24"/>
    </w:rPr>
  </w:style>
  <w:style w:type="paragraph" w:customStyle="1" w:styleId="15">
    <w:name w:val="Без интервала1"/>
    <w:next w:val="af9"/>
    <w:uiPriority w:val="1"/>
    <w:qFormat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</w:style>
  <w:style w:type="character" w:customStyle="1" w:styleId="a6">
    <w:name w:val="Заголовок Знак"/>
    <w:basedOn w:val="a1"/>
    <w:link w:val="a5"/>
    <w:rsid w:val="004215F8"/>
    <w:rPr>
      <w:b/>
      <w:bCs/>
      <w:color w:val="345A8A" w:themeColor="accent1" w:themeShade="B5"/>
      <w:sz w:val="36"/>
      <w:szCs w:val="36"/>
    </w:rPr>
  </w:style>
  <w:style w:type="character" w:customStyle="1" w:styleId="a8">
    <w:name w:val="Подзаголовок Знак"/>
    <w:basedOn w:val="a1"/>
    <w:link w:val="a7"/>
    <w:rsid w:val="004215F8"/>
    <w:rPr>
      <w:b/>
      <w:bCs/>
      <w:color w:val="345A8A" w:themeColor="accent1" w:themeShade="B5"/>
      <w:sz w:val="30"/>
      <w:szCs w:val="30"/>
    </w:rPr>
  </w:style>
  <w:style w:type="paragraph" w:customStyle="1" w:styleId="16">
    <w:name w:val="Абзац списка1"/>
    <w:basedOn w:val="a"/>
    <w:next w:val="afa"/>
    <w:uiPriority w:val="34"/>
    <w:qFormat/>
    <w:rsid w:val="004215F8"/>
    <w:pPr>
      <w:spacing w:after="200" w:line="276" w:lineRule="auto"/>
      <w:ind w:left="720" w:firstLine="0"/>
      <w:contextualSpacing/>
      <w:jc w:val="left"/>
    </w:pPr>
    <w:rPr>
      <w:szCs w:val="22"/>
    </w:rPr>
  </w:style>
  <w:style w:type="paragraph" w:customStyle="1" w:styleId="211">
    <w:name w:val="Основной текст 21"/>
    <w:basedOn w:val="a"/>
    <w:next w:val="23"/>
    <w:link w:val="24"/>
    <w:uiPriority w:val="99"/>
    <w:unhideWhenUsed/>
    <w:rsid w:val="004215F8"/>
    <w:pPr>
      <w:spacing w:after="120" w:line="480" w:lineRule="auto"/>
      <w:ind w:firstLine="0"/>
      <w:jc w:val="left"/>
    </w:pPr>
  </w:style>
  <w:style w:type="character" w:customStyle="1" w:styleId="24">
    <w:name w:val="Основной текст 2 Знак"/>
    <w:basedOn w:val="a1"/>
    <w:link w:val="211"/>
    <w:uiPriority w:val="99"/>
    <w:rsid w:val="004215F8"/>
    <w:rPr>
      <w:rFonts w:ascii="Times New Roman" w:eastAsia="Times New Roman" w:hAnsi="Times New Roman"/>
      <w:sz w:val="28"/>
    </w:rPr>
  </w:style>
  <w:style w:type="paragraph" w:customStyle="1" w:styleId="311">
    <w:name w:val="Основной текст 31"/>
    <w:basedOn w:val="a"/>
    <w:next w:val="33"/>
    <w:link w:val="34"/>
    <w:uiPriority w:val="99"/>
    <w:unhideWhenUsed/>
    <w:rsid w:val="004215F8"/>
    <w:pPr>
      <w:spacing w:after="120" w:line="276" w:lineRule="auto"/>
      <w:ind w:firstLine="0"/>
      <w:jc w:val="left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11"/>
    <w:uiPriority w:val="99"/>
    <w:rsid w:val="004215F8"/>
    <w:rPr>
      <w:rFonts w:ascii="Times New Roman" w:eastAsia="Times New Roman" w:hAnsi="Times New Roman"/>
      <w:sz w:val="16"/>
      <w:szCs w:val="16"/>
    </w:rPr>
  </w:style>
  <w:style w:type="paragraph" w:customStyle="1" w:styleId="17">
    <w:name w:val="Список1"/>
    <w:basedOn w:val="a"/>
    <w:next w:val="afb"/>
    <w:uiPriority w:val="99"/>
    <w:unhideWhenUsed/>
    <w:rsid w:val="004215F8"/>
    <w:pPr>
      <w:spacing w:after="200" w:line="276" w:lineRule="auto"/>
      <w:ind w:left="360" w:hanging="360"/>
      <w:contextualSpacing/>
      <w:jc w:val="left"/>
    </w:pPr>
    <w:rPr>
      <w:szCs w:val="22"/>
    </w:rPr>
  </w:style>
  <w:style w:type="paragraph" w:customStyle="1" w:styleId="212">
    <w:name w:val="Список 21"/>
    <w:basedOn w:val="a"/>
    <w:next w:val="25"/>
    <w:uiPriority w:val="99"/>
    <w:unhideWhenUsed/>
    <w:rsid w:val="004215F8"/>
    <w:pPr>
      <w:spacing w:after="200" w:line="276" w:lineRule="auto"/>
      <w:ind w:left="720" w:hanging="360"/>
      <w:contextualSpacing/>
      <w:jc w:val="left"/>
    </w:pPr>
    <w:rPr>
      <w:szCs w:val="22"/>
    </w:rPr>
  </w:style>
  <w:style w:type="paragraph" w:customStyle="1" w:styleId="312">
    <w:name w:val="Список 31"/>
    <w:basedOn w:val="a"/>
    <w:next w:val="35"/>
    <w:uiPriority w:val="99"/>
    <w:unhideWhenUsed/>
    <w:rsid w:val="004215F8"/>
    <w:pPr>
      <w:spacing w:after="200" w:line="276" w:lineRule="auto"/>
      <w:ind w:left="1080" w:hanging="360"/>
      <w:contextualSpacing/>
      <w:jc w:val="left"/>
    </w:pPr>
    <w:rPr>
      <w:szCs w:val="22"/>
    </w:rPr>
  </w:style>
  <w:style w:type="paragraph" w:customStyle="1" w:styleId="10">
    <w:name w:val="Маркированный список1"/>
    <w:basedOn w:val="a"/>
    <w:next w:val="afc"/>
    <w:uiPriority w:val="99"/>
    <w:unhideWhenUsed/>
    <w:rsid w:val="004215F8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szCs w:val="22"/>
    </w:rPr>
  </w:style>
  <w:style w:type="paragraph" w:customStyle="1" w:styleId="210">
    <w:name w:val="Маркированный список 21"/>
    <w:basedOn w:val="a"/>
    <w:next w:val="26"/>
    <w:uiPriority w:val="99"/>
    <w:unhideWhenUsed/>
    <w:rsid w:val="004215F8"/>
    <w:pPr>
      <w:numPr>
        <w:numId w:val="13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szCs w:val="22"/>
    </w:rPr>
  </w:style>
  <w:style w:type="paragraph" w:customStyle="1" w:styleId="310">
    <w:name w:val="Маркированный список 31"/>
    <w:basedOn w:val="a"/>
    <w:next w:val="36"/>
    <w:uiPriority w:val="99"/>
    <w:unhideWhenUsed/>
    <w:rsid w:val="004215F8"/>
    <w:pPr>
      <w:numPr>
        <w:numId w:val="14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szCs w:val="22"/>
    </w:rPr>
  </w:style>
  <w:style w:type="paragraph" w:customStyle="1" w:styleId="1">
    <w:name w:val="Нумерованный список1"/>
    <w:basedOn w:val="a"/>
    <w:next w:val="afd"/>
    <w:uiPriority w:val="99"/>
    <w:unhideWhenUsed/>
    <w:rsid w:val="004215F8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szCs w:val="22"/>
    </w:rPr>
  </w:style>
  <w:style w:type="paragraph" w:customStyle="1" w:styleId="21">
    <w:name w:val="Нумерованный список 21"/>
    <w:basedOn w:val="a"/>
    <w:next w:val="27"/>
    <w:uiPriority w:val="99"/>
    <w:unhideWhenUsed/>
    <w:rsid w:val="004215F8"/>
    <w:pPr>
      <w:numPr>
        <w:numId w:val="17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szCs w:val="22"/>
    </w:rPr>
  </w:style>
  <w:style w:type="paragraph" w:customStyle="1" w:styleId="31">
    <w:name w:val="Нумерованный список 31"/>
    <w:basedOn w:val="a"/>
    <w:next w:val="37"/>
    <w:uiPriority w:val="99"/>
    <w:unhideWhenUsed/>
    <w:rsid w:val="004215F8"/>
    <w:pPr>
      <w:numPr>
        <w:numId w:val="18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szCs w:val="22"/>
    </w:rPr>
  </w:style>
  <w:style w:type="paragraph" w:customStyle="1" w:styleId="18">
    <w:name w:val="Продолжение списка1"/>
    <w:basedOn w:val="a"/>
    <w:next w:val="afe"/>
    <w:uiPriority w:val="99"/>
    <w:unhideWhenUsed/>
    <w:rsid w:val="004215F8"/>
    <w:pPr>
      <w:spacing w:after="120" w:line="276" w:lineRule="auto"/>
      <w:ind w:left="360" w:firstLine="0"/>
      <w:contextualSpacing/>
      <w:jc w:val="left"/>
    </w:pPr>
    <w:rPr>
      <w:szCs w:val="22"/>
    </w:rPr>
  </w:style>
  <w:style w:type="paragraph" w:customStyle="1" w:styleId="213">
    <w:name w:val="Продолжение списка 21"/>
    <w:basedOn w:val="a"/>
    <w:next w:val="28"/>
    <w:uiPriority w:val="99"/>
    <w:unhideWhenUsed/>
    <w:rsid w:val="004215F8"/>
    <w:pPr>
      <w:spacing w:after="120" w:line="276" w:lineRule="auto"/>
      <w:ind w:left="720" w:firstLine="0"/>
      <w:contextualSpacing/>
      <w:jc w:val="left"/>
    </w:pPr>
    <w:rPr>
      <w:szCs w:val="22"/>
    </w:rPr>
  </w:style>
  <w:style w:type="paragraph" w:customStyle="1" w:styleId="313">
    <w:name w:val="Продолжение списка 31"/>
    <w:basedOn w:val="a"/>
    <w:next w:val="38"/>
    <w:uiPriority w:val="99"/>
    <w:unhideWhenUsed/>
    <w:rsid w:val="004215F8"/>
    <w:pPr>
      <w:spacing w:after="120" w:line="276" w:lineRule="auto"/>
      <w:ind w:left="1080" w:firstLine="0"/>
      <w:contextualSpacing/>
      <w:jc w:val="left"/>
    </w:pPr>
    <w:rPr>
      <w:szCs w:val="22"/>
    </w:rPr>
  </w:style>
  <w:style w:type="paragraph" w:customStyle="1" w:styleId="19">
    <w:name w:val="Текст макроса1"/>
    <w:next w:val="aff"/>
    <w:link w:val="aff0"/>
    <w:uiPriority w:val="99"/>
    <w:unhideWhenUsed/>
    <w:rsid w:val="004215F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ind w:firstLine="0"/>
      <w:jc w:val="left"/>
    </w:pPr>
    <w:rPr>
      <w:rFonts w:ascii="Courier" w:hAnsi="Courier"/>
      <w:sz w:val="20"/>
      <w:szCs w:val="20"/>
    </w:rPr>
  </w:style>
  <w:style w:type="character" w:customStyle="1" w:styleId="aff0">
    <w:name w:val="Текст макроса Знак"/>
    <w:basedOn w:val="a1"/>
    <w:link w:val="19"/>
    <w:uiPriority w:val="99"/>
    <w:rsid w:val="004215F8"/>
    <w:rPr>
      <w:rFonts w:ascii="Courier" w:hAnsi="Courier"/>
      <w:sz w:val="20"/>
      <w:szCs w:val="20"/>
    </w:rPr>
  </w:style>
  <w:style w:type="paragraph" w:customStyle="1" w:styleId="214">
    <w:name w:val="Цитата 21"/>
    <w:basedOn w:val="a"/>
    <w:next w:val="a"/>
    <w:uiPriority w:val="29"/>
    <w:qFormat/>
    <w:rsid w:val="004215F8"/>
    <w:pPr>
      <w:spacing w:after="200" w:line="276" w:lineRule="auto"/>
      <w:ind w:firstLine="0"/>
      <w:jc w:val="left"/>
    </w:pPr>
    <w:rPr>
      <w:i/>
      <w:iCs/>
      <w:color w:val="000000"/>
      <w:szCs w:val="22"/>
    </w:rPr>
  </w:style>
  <w:style w:type="character" w:customStyle="1" w:styleId="29">
    <w:name w:val="Цитата 2 Знак"/>
    <w:basedOn w:val="a1"/>
    <w:link w:val="2a"/>
    <w:uiPriority w:val="29"/>
    <w:rsid w:val="004215F8"/>
    <w:rPr>
      <w:rFonts w:ascii="Times New Roman" w:eastAsia="Times New Roman" w:hAnsi="Times New Roman"/>
      <w:i/>
      <w:iCs/>
      <w:color w:val="000000"/>
      <w:sz w:val="28"/>
    </w:rPr>
  </w:style>
  <w:style w:type="character" w:styleId="aff1">
    <w:name w:val="Strong"/>
    <w:basedOn w:val="a1"/>
    <w:uiPriority w:val="22"/>
    <w:qFormat/>
    <w:rsid w:val="004215F8"/>
    <w:rPr>
      <w:b/>
      <w:bCs/>
    </w:rPr>
  </w:style>
  <w:style w:type="character" w:styleId="aff2">
    <w:name w:val="Emphasis"/>
    <w:basedOn w:val="a1"/>
    <w:uiPriority w:val="20"/>
    <w:qFormat/>
    <w:rsid w:val="004215F8"/>
    <w:rPr>
      <w:i/>
      <w:iCs/>
    </w:rPr>
  </w:style>
  <w:style w:type="paragraph" w:customStyle="1" w:styleId="1a">
    <w:name w:val="Выделенная цитата1"/>
    <w:basedOn w:val="a"/>
    <w:next w:val="a"/>
    <w:uiPriority w:val="30"/>
    <w:qFormat/>
    <w:rsid w:val="004215F8"/>
    <w:pPr>
      <w:pBdr>
        <w:bottom w:val="single" w:sz="4" w:space="4" w:color="4F81BD"/>
      </w:pBdr>
      <w:spacing w:before="200" w:after="280" w:line="276" w:lineRule="auto"/>
      <w:ind w:left="936" w:right="936" w:firstLine="0"/>
      <w:jc w:val="left"/>
    </w:pPr>
    <w:rPr>
      <w:b/>
      <w:bCs/>
      <w:i/>
      <w:iCs/>
      <w:color w:val="4F81BD"/>
      <w:szCs w:val="22"/>
    </w:rPr>
  </w:style>
  <w:style w:type="character" w:customStyle="1" w:styleId="aff3">
    <w:name w:val="Выделенная цитата Знак"/>
    <w:basedOn w:val="a1"/>
    <w:link w:val="aff4"/>
    <w:uiPriority w:val="30"/>
    <w:rsid w:val="004215F8"/>
    <w:rPr>
      <w:rFonts w:ascii="Times New Roman" w:eastAsia="Times New Roman" w:hAnsi="Times New Roman"/>
      <w:b/>
      <w:bCs/>
      <w:i/>
      <w:iCs/>
      <w:color w:val="4F81BD"/>
      <w:sz w:val="28"/>
    </w:rPr>
  </w:style>
  <w:style w:type="character" w:customStyle="1" w:styleId="1b">
    <w:name w:val="Слабое выделение1"/>
    <w:basedOn w:val="a1"/>
    <w:uiPriority w:val="19"/>
    <w:qFormat/>
    <w:rsid w:val="004215F8"/>
    <w:rPr>
      <w:i/>
      <w:iCs/>
      <w:color w:val="808080"/>
    </w:rPr>
  </w:style>
  <w:style w:type="character" w:customStyle="1" w:styleId="1c">
    <w:name w:val="Сильное выделение1"/>
    <w:basedOn w:val="a1"/>
    <w:uiPriority w:val="21"/>
    <w:qFormat/>
    <w:rsid w:val="004215F8"/>
    <w:rPr>
      <w:b/>
      <w:bCs/>
      <w:i/>
      <w:iCs/>
      <w:color w:val="4F81BD"/>
    </w:rPr>
  </w:style>
  <w:style w:type="character" w:customStyle="1" w:styleId="1d">
    <w:name w:val="Слабая ссылка1"/>
    <w:basedOn w:val="a1"/>
    <w:uiPriority w:val="31"/>
    <w:qFormat/>
    <w:rsid w:val="004215F8"/>
    <w:rPr>
      <w:smallCaps/>
      <w:color w:val="C0504D"/>
      <w:u w:val="single"/>
    </w:rPr>
  </w:style>
  <w:style w:type="character" w:customStyle="1" w:styleId="1e">
    <w:name w:val="Сильная ссылка1"/>
    <w:basedOn w:val="a1"/>
    <w:uiPriority w:val="32"/>
    <w:qFormat/>
    <w:rsid w:val="004215F8"/>
    <w:rPr>
      <w:b/>
      <w:bCs/>
      <w:smallCaps/>
      <w:color w:val="C0504D"/>
      <w:spacing w:val="5"/>
      <w:u w:val="single"/>
    </w:rPr>
  </w:style>
  <w:style w:type="character" w:styleId="aff5">
    <w:name w:val="Book Title"/>
    <w:basedOn w:val="a1"/>
    <w:uiPriority w:val="33"/>
    <w:qFormat/>
    <w:rsid w:val="004215F8"/>
    <w:rPr>
      <w:b/>
      <w:bCs/>
      <w:smallCaps/>
      <w:spacing w:val="5"/>
    </w:rPr>
  </w:style>
  <w:style w:type="table" w:customStyle="1" w:styleId="1f">
    <w:name w:val="Сетка таблицы1"/>
    <w:basedOn w:val="a2"/>
    <w:next w:val="aff6"/>
    <w:uiPriority w:val="5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0">
    <w:name w:val="Светлая заливка1"/>
    <w:basedOn w:val="a2"/>
    <w:next w:val="aff7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2"/>
    <w:next w:val="-1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365F91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2"/>
    <w:next w:val="-2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943634"/>
      <w:sz w:val="22"/>
      <w:szCs w:val="22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2"/>
    <w:next w:val="-3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76923C"/>
      <w:sz w:val="22"/>
      <w:szCs w:val="22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2"/>
    <w:next w:val="-4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5F497A"/>
      <w:sz w:val="22"/>
      <w:szCs w:val="22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2"/>
    <w:next w:val="-5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31849B"/>
      <w:sz w:val="22"/>
      <w:szCs w:val="22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2"/>
    <w:next w:val="-6"/>
    <w:uiPriority w:val="6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E36C0A"/>
      <w:sz w:val="22"/>
      <w:szCs w:val="22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1">
    <w:name w:val="Светлый список1"/>
    <w:basedOn w:val="a2"/>
    <w:next w:val="aff8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2"/>
    <w:next w:val="-10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2"/>
    <w:next w:val="-20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2"/>
    <w:next w:val="-30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2"/>
    <w:next w:val="-40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2"/>
    <w:next w:val="-50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2"/>
    <w:next w:val="-60"/>
    <w:uiPriority w:val="61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2">
    <w:name w:val="Светлая сетка1"/>
    <w:basedOn w:val="a2"/>
    <w:next w:val="aff9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2"/>
    <w:next w:val="-12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2"/>
    <w:next w:val="-22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2"/>
    <w:next w:val="-32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2"/>
    <w:next w:val="-42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2"/>
    <w:next w:val="-52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2"/>
    <w:next w:val="-62"/>
    <w:uiPriority w:val="62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2"/>
    <w:next w:val="1f3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2"/>
    <w:next w:val="1-1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2"/>
    <w:next w:val="1-2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2"/>
    <w:next w:val="1-3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2"/>
    <w:next w:val="1-4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2"/>
    <w:next w:val="1-5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2"/>
    <w:next w:val="1-6"/>
    <w:uiPriority w:val="63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5">
    <w:name w:val="Средняя заливка 21"/>
    <w:basedOn w:val="a2"/>
    <w:next w:val="2b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2"/>
    <w:next w:val="2-1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2"/>
    <w:next w:val="2-2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2"/>
    <w:next w:val="2-3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2"/>
    <w:next w:val="2-4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2"/>
    <w:next w:val="2-5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2"/>
    <w:next w:val="2-6"/>
    <w:uiPriority w:val="64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2"/>
    <w:next w:val="1f4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2"/>
    <w:next w:val="1-10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2"/>
    <w:next w:val="1-20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2"/>
    <w:next w:val="1-30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2"/>
    <w:next w:val="1-40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2"/>
    <w:next w:val="1-50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2"/>
    <w:next w:val="1-60"/>
    <w:uiPriority w:val="65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6">
    <w:name w:val="Средний список 21"/>
    <w:basedOn w:val="a2"/>
    <w:next w:val="2c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2"/>
    <w:next w:val="2-10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2"/>
    <w:next w:val="2-20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2"/>
    <w:next w:val="2-30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2"/>
    <w:next w:val="2-40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2"/>
    <w:next w:val="2-50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2"/>
    <w:next w:val="2-60"/>
    <w:uiPriority w:val="66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2"/>
    <w:next w:val="1f5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2"/>
    <w:next w:val="1-12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2"/>
    <w:next w:val="1-22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2"/>
    <w:next w:val="1-32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2"/>
    <w:next w:val="1-42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2"/>
    <w:next w:val="1-52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2"/>
    <w:next w:val="1-62"/>
    <w:uiPriority w:val="67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7">
    <w:name w:val="Средняя сетка 21"/>
    <w:basedOn w:val="a2"/>
    <w:next w:val="2d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2"/>
    <w:next w:val="2-12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2"/>
    <w:next w:val="2-22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2"/>
    <w:next w:val="2-32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2"/>
    <w:next w:val="2-42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2"/>
    <w:next w:val="2-52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2"/>
    <w:next w:val="2-62"/>
    <w:uiPriority w:val="68"/>
    <w:rsid w:val="004215F8"/>
    <w:pPr>
      <w:spacing w:line="240" w:lineRule="auto"/>
      <w:ind w:firstLine="0"/>
      <w:jc w:val="left"/>
    </w:pPr>
    <w:rPr>
      <w:rFonts w:ascii="Calibri" w:eastAsia="MS Gothic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4">
    <w:name w:val="Средняя сетка 31"/>
    <w:basedOn w:val="a2"/>
    <w:next w:val="39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2"/>
    <w:next w:val="3-1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2"/>
    <w:next w:val="3-2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2"/>
    <w:next w:val="3-3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2"/>
    <w:next w:val="3-4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2"/>
    <w:next w:val="3-5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2"/>
    <w:next w:val="3-6"/>
    <w:uiPriority w:val="69"/>
    <w:rsid w:val="004215F8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6">
    <w:name w:val="Темный список1"/>
    <w:basedOn w:val="a2"/>
    <w:next w:val="affa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2"/>
    <w:next w:val="-13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2"/>
    <w:next w:val="-23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2"/>
    <w:next w:val="-33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2"/>
    <w:next w:val="-43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2"/>
    <w:next w:val="-53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2"/>
    <w:next w:val="-63"/>
    <w:uiPriority w:val="70"/>
    <w:rsid w:val="004215F8"/>
    <w:pPr>
      <w:spacing w:line="240" w:lineRule="auto"/>
      <w:ind w:firstLine="0"/>
      <w:jc w:val="left"/>
    </w:pPr>
    <w:rPr>
      <w:rFonts w:ascii="Cambria" w:eastAsia="MS Mincho" w:hAnsi="Cambria"/>
      <w:color w:val="FFFFFF"/>
      <w:sz w:val="22"/>
      <w:szCs w:val="22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7">
    <w:name w:val="Цветная заливка1"/>
    <w:basedOn w:val="a2"/>
    <w:next w:val="affb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2"/>
    <w:next w:val="-14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2"/>
    <w:next w:val="-24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2"/>
    <w:next w:val="-34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2"/>
    <w:next w:val="-44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2"/>
    <w:next w:val="-54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2"/>
    <w:next w:val="-64"/>
    <w:uiPriority w:val="71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8">
    <w:name w:val="Цветной список1"/>
    <w:basedOn w:val="a2"/>
    <w:next w:val="affc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2"/>
    <w:next w:val="-15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2"/>
    <w:next w:val="-25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2"/>
    <w:next w:val="-35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2"/>
    <w:next w:val="-45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2"/>
    <w:next w:val="-55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2"/>
    <w:next w:val="-65"/>
    <w:uiPriority w:val="72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9">
    <w:name w:val="Цветная сетка1"/>
    <w:basedOn w:val="a2"/>
    <w:next w:val="affd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2"/>
    <w:next w:val="-16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2"/>
    <w:next w:val="-26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2"/>
    <w:next w:val="-36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2"/>
    <w:next w:val="-46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2"/>
    <w:next w:val="-56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2"/>
    <w:next w:val="-66"/>
    <w:uiPriority w:val="73"/>
    <w:rsid w:val="004215F8"/>
    <w:pPr>
      <w:spacing w:line="240" w:lineRule="auto"/>
      <w:ind w:firstLine="0"/>
      <w:jc w:val="left"/>
    </w:pPr>
    <w:rPr>
      <w:rFonts w:ascii="Cambria" w:eastAsia="MS Mincho" w:hAnsi="Cambria"/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aa">
    <w:name w:val="Дата Знак"/>
    <w:basedOn w:val="a1"/>
    <w:link w:val="a9"/>
    <w:rsid w:val="004215F8"/>
  </w:style>
  <w:style w:type="character" w:customStyle="1" w:styleId="ae">
    <w:name w:val="Текст сноски Знак"/>
    <w:basedOn w:val="a1"/>
    <w:link w:val="ad"/>
    <w:uiPriority w:val="9"/>
    <w:rsid w:val="004215F8"/>
  </w:style>
  <w:style w:type="paragraph" w:styleId="af9">
    <w:name w:val="No Spacing"/>
    <w:rsid w:val="004215F8"/>
    <w:pPr>
      <w:spacing w:line="240" w:lineRule="auto"/>
    </w:pPr>
  </w:style>
  <w:style w:type="paragraph" w:styleId="afa">
    <w:name w:val="List Paragraph"/>
    <w:basedOn w:val="a"/>
    <w:rsid w:val="004215F8"/>
    <w:pPr>
      <w:ind w:left="720"/>
      <w:contextualSpacing/>
    </w:pPr>
  </w:style>
  <w:style w:type="paragraph" w:styleId="23">
    <w:name w:val="Body Text 2"/>
    <w:basedOn w:val="a"/>
    <w:link w:val="218"/>
    <w:rsid w:val="004215F8"/>
    <w:pPr>
      <w:spacing w:after="120" w:line="480" w:lineRule="auto"/>
    </w:pPr>
  </w:style>
  <w:style w:type="character" w:customStyle="1" w:styleId="218">
    <w:name w:val="Основной текст 2 Знак1"/>
    <w:basedOn w:val="a1"/>
    <w:link w:val="23"/>
    <w:rsid w:val="004215F8"/>
  </w:style>
  <w:style w:type="paragraph" w:styleId="33">
    <w:name w:val="Body Text 3"/>
    <w:basedOn w:val="a"/>
    <w:link w:val="315"/>
    <w:rsid w:val="004215F8"/>
    <w:pPr>
      <w:spacing w:after="120"/>
    </w:pPr>
    <w:rPr>
      <w:sz w:val="16"/>
      <w:szCs w:val="16"/>
    </w:rPr>
  </w:style>
  <w:style w:type="character" w:customStyle="1" w:styleId="315">
    <w:name w:val="Основной текст 3 Знак1"/>
    <w:basedOn w:val="a1"/>
    <w:link w:val="33"/>
    <w:rsid w:val="004215F8"/>
    <w:rPr>
      <w:sz w:val="16"/>
      <w:szCs w:val="16"/>
    </w:rPr>
  </w:style>
  <w:style w:type="paragraph" w:styleId="afb">
    <w:name w:val="List"/>
    <w:basedOn w:val="a"/>
    <w:rsid w:val="004215F8"/>
    <w:pPr>
      <w:ind w:left="283" w:hanging="283"/>
      <w:contextualSpacing/>
    </w:pPr>
  </w:style>
  <w:style w:type="paragraph" w:styleId="25">
    <w:name w:val="List 2"/>
    <w:basedOn w:val="a"/>
    <w:rsid w:val="004215F8"/>
    <w:pPr>
      <w:ind w:left="566" w:hanging="283"/>
      <w:contextualSpacing/>
    </w:pPr>
  </w:style>
  <w:style w:type="paragraph" w:styleId="35">
    <w:name w:val="List 3"/>
    <w:basedOn w:val="a"/>
    <w:rsid w:val="004215F8"/>
    <w:pPr>
      <w:ind w:left="849" w:hanging="283"/>
      <w:contextualSpacing/>
    </w:pPr>
  </w:style>
  <w:style w:type="paragraph" w:styleId="afc">
    <w:name w:val="List Bullet"/>
    <w:basedOn w:val="a"/>
    <w:rsid w:val="004215F8"/>
    <w:pPr>
      <w:ind w:firstLine="0"/>
      <w:contextualSpacing/>
    </w:pPr>
  </w:style>
  <w:style w:type="paragraph" w:styleId="26">
    <w:name w:val="List Bullet 2"/>
    <w:basedOn w:val="a"/>
    <w:rsid w:val="004215F8"/>
    <w:pPr>
      <w:ind w:firstLine="0"/>
      <w:contextualSpacing/>
    </w:pPr>
  </w:style>
  <w:style w:type="paragraph" w:styleId="36">
    <w:name w:val="List Bullet 3"/>
    <w:basedOn w:val="a"/>
    <w:rsid w:val="004215F8"/>
    <w:pPr>
      <w:ind w:firstLine="0"/>
      <w:contextualSpacing/>
    </w:pPr>
  </w:style>
  <w:style w:type="paragraph" w:styleId="afd">
    <w:name w:val="List Number"/>
    <w:basedOn w:val="a"/>
    <w:rsid w:val="004215F8"/>
    <w:pPr>
      <w:ind w:firstLine="0"/>
      <w:contextualSpacing/>
    </w:pPr>
  </w:style>
  <w:style w:type="paragraph" w:styleId="27">
    <w:name w:val="List Number 2"/>
    <w:basedOn w:val="a"/>
    <w:rsid w:val="004215F8"/>
    <w:pPr>
      <w:ind w:firstLine="0"/>
      <w:contextualSpacing/>
    </w:pPr>
  </w:style>
  <w:style w:type="paragraph" w:styleId="37">
    <w:name w:val="List Number 3"/>
    <w:basedOn w:val="a"/>
    <w:rsid w:val="004215F8"/>
    <w:pPr>
      <w:ind w:firstLine="0"/>
      <w:contextualSpacing/>
    </w:pPr>
  </w:style>
  <w:style w:type="paragraph" w:styleId="afe">
    <w:name w:val="List Continue"/>
    <w:basedOn w:val="a"/>
    <w:rsid w:val="004215F8"/>
    <w:pPr>
      <w:spacing w:after="120"/>
      <w:ind w:left="283"/>
      <w:contextualSpacing/>
    </w:pPr>
  </w:style>
  <w:style w:type="paragraph" w:styleId="28">
    <w:name w:val="List Continue 2"/>
    <w:basedOn w:val="a"/>
    <w:rsid w:val="004215F8"/>
    <w:pPr>
      <w:spacing w:after="120"/>
      <w:ind w:left="566"/>
      <w:contextualSpacing/>
    </w:pPr>
  </w:style>
  <w:style w:type="paragraph" w:styleId="38">
    <w:name w:val="List Continue 3"/>
    <w:basedOn w:val="a"/>
    <w:rsid w:val="004215F8"/>
    <w:pPr>
      <w:spacing w:after="120"/>
      <w:ind w:left="849"/>
      <w:contextualSpacing/>
    </w:pPr>
  </w:style>
  <w:style w:type="paragraph" w:styleId="aff">
    <w:name w:val="macro"/>
    <w:link w:val="1fa"/>
    <w:rsid w:val="004215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1fa">
    <w:name w:val="Текст макроса Знак1"/>
    <w:basedOn w:val="a1"/>
    <w:link w:val="aff"/>
    <w:rsid w:val="004215F8"/>
    <w:rPr>
      <w:rFonts w:ascii="Consolas" w:hAnsi="Consolas"/>
      <w:sz w:val="20"/>
      <w:szCs w:val="20"/>
    </w:rPr>
  </w:style>
  <w:style w:type="paragraph" w:styleId="2a">
    <w:name w:val="Quote"/>
    <w:basedOn w:val="a"/>
    <w:next w:val="a"/>
    <w:link w:val="29"/>
    <w:uiPriority w:val="29"/>
    <w:rsid w:val="004215F8"/>
    <w:pPr>
      <w:spacing w:before="200" w:after="160"/>
      <w:ind w:left="864" w:right="864"/>
      <w:jc w:val="center"/>
    </w:pPr>
    <w:rPr>
      <w:i/>
      <w:iCs/>
      <w:color w:val="000000"/>
    </w:rPr>
  </w:style>
  <w:style w:type="character" w:customStyle="1" w:styleId="219">
    <w:name w:val="Цитата 2 Знак1"/>
    <w:basedOn w:val="a1"/>
    <w:rsid w:val="004215F8"/>
    <w:rPr>
      <w:i/>
      <w:iCs/>
      <w:color w:val="404040" w:themeColor="text1" w:themeTint="BF"/>
    </w:rPr>
  </w:style>
  <w:style w:type="paragraph" w:styleId="aff4">
    <w:name w:val="Intense Quote"/>
    <w:basedOn w:val="a"/>
    <w:next w:val="a"/>
    <w:link w:val="aff3"/>
    <w:uiPriority w:val="30"/>
    <w:rsid w:val="004215F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b/>
      <w:bCs/>
      <w:i/>
      <w:iCs/>
      <w:color w:val="4F81BD"/>
    </w:rPr>
  </w:style>
  <w:style w:type="character" w:customStyle="1" w:styleId="1fb">
    <w:name w:val="Выделенная цитата Знак1"/>
    <w:basedOn w:val="a1"/>
    <w:rsid w:val="004215F8"/>
    <w:rPr>
      <w:i/>
      <w:iCs/>
      <w:color w:val="4F81BD" w:themeColor="accent1"/>
    </w:rPr>
  </w:style>
  <w:style w:type="character" w:styleId="affe">
    <w:name w:val="Subtle Emphasis"/>
    <w:basedOn w:val="a1"/>
    <w:rsid w:val="004215F8"/>
    <w:rPr>
      <w:i/>
      <w:iCs/>
      <w:color w:val="404040" w:themeColor="text1" w:themeTint="BF"/>
    </w:rPr>
  </w:style>
  <w:style w:type="character" w:styleId="afff">
    <w:name w:val="Intense Emphasis"/>
    <w:basedOn w:val="a1"/>
    <w:rsid w:val="004215F8"/>
    <w:rPr>
      <w:i/>
      <w:iCs/>
      <w:color w:val="4F81BD" w:themeColor="accent1"/>
    </w:rPr>
  </w:style>
  <w:style w:type="character" w:styleId="afff0">
    <w:name w:val="Subtle Reference"/>
    <w:basedOn w:val="a1"/>
    <w:rsid w:val="004215F8"/>
    <w:rPr>
      <w:smallCaps/>
      <w:color w:val="5A5A5A" w:themeColor="text1" w:themeTint="A5"/>
    </w:rPr>
  </w:style>
  <w:style w:type="character" w:styleId="afff1">
    <w:name w:val="Intense Reference"/>
    <w:basedOn w:val="a1"/>
    <w:rsid w:val="004215F8"/>
    <w:rPr>
      <w:b/>
      <w:bCs/>
      <w:smallCaps/>
      <w:color w:val="4F81BD" w:themeColor="accent1"/>
      <w:spacing w:val="5"/>
    </w:rPr>
  </w:style>
  <w:style w:type="table" w:styleId="aff6">
    <w:name w:val="Table Grid"/>
    <w:basedOn w:val="a2"/>
    <w:rsid w:val="004215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7">
    <w:name w:val="Light Shading"/>
    <w:basedOn w:val="a2"/>
    <w:semiHidden/>
    <w:unhideWhenUsed/>
    <w:rsid w:val="004215F8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semiHidden/>
    <w:unhideWhenUsed/>
    <w:rsid w:val="004215F8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semiHidden/>
    <w:unhideWhenUsed/>
    <w:rsid w:val="004215F8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semiHidden/>
    <w:unhideWhenUsed/>
    <w:rsid w:val="004215F8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semiHidden/>
    <w:unhideWhenUsed/>
    <w:rsid w:val="004215F8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semiHidden/>
    <w:unhideWhenUsed/>
    <w:rsid w:val="004215F8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semiHidden/>
    <w:unhideWhenUsed/>
    <w:rsid w:val="004215F8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8">
    <w:name w:val="Light List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9">
    <w:name w:val="Light Grid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2">
    <w:name w:val="Light Grid Accent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2">
    <w:name w:val="Light Grid Accent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2">
    <w:name w:val="Light Grid Accent 4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2">
    <w:name w:val="Light Grid Accent 5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2">
    <w:name w:val="Light Grid Accent 6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f3">
    <w:name w:val="Medium Shading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4">
    <w:name w:val="Medium List 1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5">
    <w:name w:val="Medium Grid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2">
    <w:name w:val="Medium Grid 1 Accent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2">
    <w:name w:val="Medium Grid 1 Accent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2">
    <w:name w:val="Medium Grid 1 Accent 4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2">
    <w:name w:val="Medium Grid 1 Accent 5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2">
    <w:name w:val="Medium Grid 1 Accent 6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2"/>
    <w:semiHidden/>
    <w:unhideWhenUsed/>
    <w:rsid w:val="004215F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semiHidden/>
    <w:unhideWhenUsed/>
    <w:rsid w:val="004215F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a">
    <w:name w:val="Dark List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3">
    <w:name w:val="Dark List Accent 2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3">
    <w:name w:val="Dark List Accent 5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2"/>
    <w:semiHidden/>
    <w:unhideWhenUsed/>
    <w:rsid w:val="004215F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b">
    <w:name w:val="Colorful Shading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List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5">
    <w:name w:val="Colorful List Accent 2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5">
    <w:name w:val="Colorful List Accent 3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5">
    <w:name w:val="Colorful List Accent 5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5">
    <w:name w:val="Colorful List Accent 6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d">
    <w:name w:val="Colorful Grid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6">
    <w:name w:val="Colorful Grid Accent 2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6">
    <w:name w:val="Colorful Grid Accent 3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6">
    <w:name w:val="Colorful Grid Accent 5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6">
    <w:name w:val="Colorful Grid Accent 6"/>
    <w:basedOn w:val="a2"/>
    <w:semiHidden/>
    <w:unhideWhenUsed/>
    <w:rsid w:val="004215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f2">
    <w:name w:val="Normal (Web)"/>
    <w:basedOn w:val="a"/>
    <w:uiPriority w:val="99"/>
    <w:unhideWhenUsed/>
    <w:rsid w:val="0040234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rfc/rfc7519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rfc-editor.org/rfc/rfc7519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6EB60-1579-4BDE-B315-A4BD9EDDD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66</Pages>
  <Words>14392</Words>
  <Characters>82036</Characters>
  <Application>Microsoft Office Word</Application>
  <DocSecurity>0</DocSecurity>
  <Lines>683</Lines>
  <Paragraphs>192</Paragraphs>
  <ScaleCrop>false</ScaleCrop>
  <Company/>
  <LinksUpToDate>false</LinksUpToDate>
  <CharactersWithSpaces>96236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Стас Колесников</dc:creator>
  <cp:keywords/>
  <cp:lastModifiedBy>Стас Колесников</cp:lastModifiedBy>
  <cp:revision>5</cp:revision>
  <dcterms:created xsi:type="dcterms:W3CDTF">2026-06-17T16:12:00Z</dcterms:created>
  <dcterms:modified xsi:type="dcterms:W3CDTF">2026-06-17T18:12:00Z</dcterms:modified>
</cp:coreProperties>
</file>